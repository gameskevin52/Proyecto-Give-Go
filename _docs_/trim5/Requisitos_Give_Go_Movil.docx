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2F7C" w14:textId="77777777" w:rsidR="00BA227E" w:rsidRDefault="00000000">
      <w:pPr>
        <w:jc w:val="center"/>
      </w:pPr>
      <w:r>
        <w:rPr>
          <w:b/>
          <w:sz w:val="40"/>
        </w:rPr>
        <w:t>REQUISITOS FUNCIONALES Y NO FUNCIONALES</w:t>
      </w:r>
      <w:r>
        <w:rPr>
          <w:b/>
          <w:sz w:val="36"/>
        </w:rPr>
        <w:t>MÓVIL (frontend_mobile)</w:t>
      </w:r>
    </w:p>
    <w:p w14:paraId="41CA9BBD" w14:textId="77777777" w:rsidR="00BA227E" w:rsidRDefault="00000000">
      <w:pPr>
        <w:jc w:val="center"/>
      </w:pPr>
      <w:r>
        <w:rPr>
          <w:b/>
          <w:sz w:val="26"/>
        </w:rPr>
        <w:t>Give&amp;Go — Aplicación Móvil (React Native / Expo)</w:t>
      </w:r>
    </w:p>
    <w:p w14:paraId="14C56686" w14:textId="77777777" w:rsidR="00BA227E" w:rsidRDefault="00BA227E"/>
    <w:p w14:paraId="73FAD361" w14:textId="77777777" w:rsidR="00BA227E" w:rsidRDefault="00000000">
      <w:pPr>
        <w:jc w:val="center"/>
      </w:pPr>
      <w:r>
        <w:rPr>
          <w:b/>
        </w:rPr>
        <w:t>Presentado por:</w:t>
      </w:r>
      <w:r>
        <w:t>Zharick Sofia Rodriguez Gutierrez</w:t>
      </w:r>
      <w:r>
        <w:br/>
        <w:t>Kevin Hernández Guzmán</w:t>
      </w:r>
      <w:r>
        <w:br/>
        <w:t>Mateo Moreno Lopez</w:t>
      </w:r>
      <w:r>
        <w:br/>
        <w:t>Maria Alejandra Quiñones</w:t>
      </w:r>
      <w:r>
        <w:br/>
        <w:t>Nicolay Di Angelo Cajamarca Gonzalez</w:t>
      </w:r>
    </w:p>
    <w:p w14:paraId="788C32FC" w14:textId="77777777" w:rsidR="00BA227E" w:rsidRDefault="00BA227E"/>
    <w:p w14:paraId="358CEC67" w14:textId="77777777" w:rsidR="00BA227E" w:rsidRDefault="00000000">
      <w:pPr>
        <w:pStyle w:val="Ttulo1"/>
      </w:pPr>
      <w:r>
        <w:t>RFM001 — Registrar usuario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23D4A698" w14:textId="77777777">
        <w:trPr>
          <w:jc w:val="center"/>
        </w:trPr>
        <w:tc>
          <w:tcPr>
            <w:tcW w:w="5120" w:type="dxa"/>
          </w:tcPr>
          <w:p w14:paraId="7A55F2D2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4E516676" w14:textId="77777777" w:rsidR="00BA227E" w:rsidRDefault="00000000">
            <w:r>
              <w:t>RFM001</w:t>
            </w:r>
          </w:p>
        </w:tc>
      </w:tr>
      <w:tr w:rsidR="00BA227E" w14:paraId="0D730020" w14:textId="77777777">
        <w:trPr>
          <w:jc w:val="center"/>
        </w:trPr>
        <w:tc>
          <w:tcPr>
            <w:tcW w:w="5120" w:type="dxa"/>
          </w:tcPr>
          <w:p w14:paraId="3007D403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375D32CF" w14:textId="77777777" w:rsidR="00BA227E" w:rsidRDefault="00000000">
            <w:r>
              <w:t>Registrar usuario desde la app móvil</w:t>
            </w:r>
          </w:p>
        </w:tc>
      </w:tr>
      <w:tr w:rsidR="00BA227E" w14:paraId="5B40F0AA" w14:textId="77777777">
        <w:trPr>
          <w:jc w:val="center"/>
        </w:trPr>
        <w:tc>
          <w:tcPr>
            <w:tcW w:w="5120" w:type="dxa"/>
          </w:tcPr>
          <w:p w14:paraId="0FD885B3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008DCEBE" w14:textId="77777777" w:rsidR="00BA227E" w:rsidRDefault="00000000">
            <w:r>
              <w:t>• Voluntario, Beneficiario, Organización</w:t>
            </w:r>
          </w:p>
        </w:tc>
      </w:tr>
      <w:tr w:rsidR="00BA227E" w14:paraId="68AB840D" w14:textId="77777777">
        <w:trPr>
          <w:jc w:val="center"/>
        </w:trPr>
        <w:tc>
          <w:tcPr>
            <w:tcW w:w="5120" w:type="dxa"/>
          </w:tcPr>
          <w:p w14:paraId="655D98F3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52C19CDC" w14:textId="77777777" w:rsidR="00BA227E" w:rsidRDefault="00000000">
            <w:r>
              <w:t>• El usuario debe descargar e instalar la app (Expo/APK).</w:t>
            </w:r>
            <w:r>
              <w:br/>
              <w:t>• Voluntarios y beneficiarios solo pueden crear su propia cuenta mediante el flujo de registro.</w:t>
            </w:r>
            <w:r>
              <w:br/>
              <w:t>• La organización puede crear su cuenta institucional desde el módulo.</w:t>
            </w:r>
            <w:r>
              <w:br/>
              <w:t>• El administrador no se registra desde móvil (solo existe en web).</w:t>
            </w:r>
            <w:r>
              <w:br/>
              <w:t>• No se permiten correos duplicados (validación contra y ).</w:t>
            </w:r>
          </w:p>
        </w:tc>
      </w:tr>
      <w:tr w:rsidR="00BA227E" w14:paraId="3C8A5971" w14:textId="77777777">
        <w:trPr>
          <w:jc w:val="center"/>
        </w:trPr>
        <w:tc>
          <w:tcPr>
            <w:tcW w:w="5120" w:type="dxa"/>
          </w:tcPr>
          <w:p w14:paraId="16F5E8A7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72EB00CB" w14:textId="77777777" w:rsidR="00BA227E" w:rsidRDefault="00000000">
            <w:r>
              <w:t>Permite registrar un nuevo usuario desde la app móvil con datos básicos (nombre, correo y contraseña), seleccionando el tipo de rol mediante, o, garantizando validación local y almacenamiento seguro del token en.</w:t>
            </w:r>
          </w:p>
        </w:tc>
      </w:tr>
      <w:tr w:rsidR="00BA227E" w14:paraId="57DECD43" w14:textId="77777777">
        <w:trPr>
          <w:jc w:val="center"/>
        </w:trPr>
        <w:tc>
          <w:tcPr>
            <w:tcW w:w="5120" w:type="dxa"/>
          </w:tcPr>
          <w:p w14:paraId="22961AE5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73928AAC" w14:textId="4CB2E01A" w:rsidR="00BA227E" w:rsidRDefault="00000000">
            <w:r>
              <w:t>• El sistema mostrará el formulario de registro según el rol seleccionado.</w:t>
            </w:r>
            <w:r>
              <w:br/>
              <w:t>• Validará formato de correo, longitud mínima de contraseña (8 caracteres, mayúsculas, números y símbolos) mediante los controladores.</w:t>
            </w:r>
            <w:r>
              <w:br/>
              <w:t>• Mostrará mensajes de error en o.</w:t>
            </w:r>
            <w:r>
              <w:br/>
              <w:t xml:space="preserve">• Confirmará la creación de la cuenta con notificación </w:t>
            </w:r>
            <w:proofErr w:type="gramStart"/>
            <w:r>
              <w:t>visual .</w:t>
            </w:r>
            <w:proofErr w:type="gramEnd"/>
            <w:r>
              <w:br/>
              <w:t xml:space="preserve">• </w:t>
            </w:r>
            <w:proofErr w:type="spellStart"/>
            <w:r>
              <w:t>Guardará</w:t>
            </w:r>
            <w:proofErr w:type="spellEnd"/>
            <w:r>
              <w:t xml:space="preserve"> el JWT</w:t>
            </w:r>
            <w:r w:rsidR="00592111">
              <w:t>.</w:t>
            </w:r>
            <w:r>
              <w:br/>
              <w:t>• Redirigirá al usuario al autenticado según su rol.</w:t>
            </w:r>
            <w:r>
              <w:br/>
              <w:t>• No permitirá el registro si los campos obligatorios no están completos o son inválidos.</w:t>
            </w:r>
          </w:p>
        </w:tc>
      </w:tr>
      <w:tr w:rsidR="00BA227E" w14:paraId="738D06B7" w14:textId="77777777">
        <w:trPr>
          <w:jc w:val="center"/>
        </w:trPr>
        <w:tc>
          <w:tcPr>
            <w:tcW w:w="5120" w:type="dxa"/>
          </w:tcPr>
          <w:p w14:paraId="19756905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484AAAF3" w14:textId="725B3A0F" w:rsidR="00BA227E" w:rsidRDefault="00000000">
            <w:r>
              <w:t>• El registro debe completarse en menos de 3 segundos en conexión 4G/WiFi.</w:t>
            </w:r>
            <w:r>
              <w:br/>
              <w:t>• Los datos deben almacenarse de forma segura (HTTPS + cifrado en tránsito).</w:t>
            </w:r>
            <w:r>
              <w:br/>
              <w:t xml:space="preserve">• La app debe funcionar en modo offline </w:t>
            </w:r>
            <w:proofErr w:type="spellStart"/>
            <w:r>
              <w:t>mostrando</w:t>
            </w:r>
            <w:proofErr w:type="spellEnd"/>
            <w:r>
              <w:t xml:space="preserve"> </w:t>
            </w:r>
            <w:proofErr w:type="spellStart"/>
            <w:r>
              <w:t>mensajes</w:t>
            </w:r>
            <w:proofErr w:type="spellEnd"/>
            <w:r>
              <w:t xml:space="preserve"> </w:t>
            </w:r>
            <w:proofErr w:type="spellStart"/>
            <w:r>
              <w:t>controlados</w:t>
            </w:r>
            <w:proofErr w:type="spellEnd"/>
            <w:r>
              <w:t>.</w:t>
            </w:r>
            <w:r>
              <w:br/>
              <w:t xml:space="preserve">• La interfaz debe ser responsiva y </w:t>
            </w:r>
            <w:proofErr w:type="spellStart"/>
            <w:r>
              <w:t>adaptarse</w:t>
            </w:r>
            <w:proofErr w:type="spellEnd"/>
            <w:r>
              <w:t xml:space="preserve"> a </w:t>
            </w:r>
            <w:proofErr w:type="spellStart"/>
            <w:r>
              <w:t>pantallas</w:t>
            </w:r>
            <w:proofErr w:type="spellEnd"/>
            <w:r>
              <w:t xml:space="preserve"> </w:t>
            </w:r>
            <w:proofErr w:type="spellStart"/>
            <w:r>
              <w:t>pequeña</w:t>
            </w:r>
            <w:proofErr w:type="spellEnd"/>
            <w:r>
              <w:t>.</w:t>
            </w:r>
            <w:r>
              <w:br/>
              <w:t>• Validaciones de seguridad frente a correos duplicados o contraseñas débiles.</w:t>
            </w:r>
          </w:p>
        </w:tc>
      </w:tr>
      <w:tr w:rsidR="00BA227E" w14:paraId="51D80B8C" w14:textId="77777777">
        <w:trPr>
          <w:jc w:val="center"/>
        </w:trPr>
        <w:tc>
          <w:tcPr>
            <w:tcW w:w="5120" w:type="dxa"/>
          </w:tcPr>
          <w:p w14:paraId="04477D8A" w14:textId="77777777" w:rsidR="00BA227E" w:rsidRDefault="00000000">
            <w:r>
              <w:rPr>
                <w:b/>
              </w:rPr>
              <w:lastRenderedPageBreak/>
              <w:t>Prioridad del requerimiento:</w:t>
            </w:r>
          </w:p>
        </w:tc>
        <w:tc>
          <w:tcPr>
            <w:tcW w:w="5120" w:type="dxa"/>
          </w:tcPr>
          <w:p w14:paraId="45A7CFB4" w14:textId="77777777" w:rsidR="00BA227E" w:rsidRDefault="00000000">
            <w:r>
              <w:t>Alta</w:t>
            </w:r>
          </w:p>
        </w:tc>
      </w:tr>
    </w:tbl>
    <w:p w14:paraId="683FEDEC" w14:textId="77777777" w:rsidR="00BA227E" w:rsidRDefault="00BA227E"/>
    <w:p w14:paraId="77975E6F" w14:textId="77777777" w:rsidR="00BA227E" w:rsidRDefault="00000000">
      <w:pPr>
        <w:pStyle w:val="Ttulo1"/>
      </w:pPr>
      <w:r>
        <w:t>RFM002 — Iniciar sesión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12667BDB" w14:textId="77777777">
        <w:trPr>
          <w:jc w:val="center"/>
        </w:trPr>
        <w:tc>
          <w:tcPr>
            <w:tcW w:w="5120" w:type="dxa"/>
          </w:tcPr>
          <w:p w14:paraId="050EB127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1FAEDD24" w14:textId="77777777" w:rsidR="00BA227E" w:rsidRDefault="00000000">
            <w:r>
              <w:t>RFM002</w:t>
            </w:r>
          </w:p>
        </w:tc>
      </w:tr>
      <w:tr w:rsidR="00BA227E" w14:paraId="44100A8C" w14:textId="77777777">
        <w:trPr>
          <w:jc w:val="center"/>
        </w:trPr>
        <w:tc>
          <w:tcPr>
            <w:tcW w:w="5120" w:type="dxa"/>
          </w:tcPr>
          <w:p w14:paraId="00AA48DE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1FBA2AFE" w14:textId="77777777" w:rsidR="00BA227E" w:rsidRDefault="00000000">
            <w:r>
              <w:t>Iniciar sesión desde la app móvil</w:t>
            </w:r>
          </w:p>
        </w:tc>
      </w:tr>
      <w:tr w:rsidR="00BA227E" w14:paraId="5E86739B" w14:textId="77777777">
        <w:trPr>
          <w:jc w:val="center"/>
        </w:trPr>
        <w:tc>
          <w:tcPr>
            <w:tcW w:w="5120" w:type="dxa"/>
          </w:tcPr>
          <w:p w14:paraId="36716BA6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383B85BD" w14:textId="77777777" w:rsidR="00BA227E" w:rsidRDefault="00000000">
            <w:r>
              <w:t>• Administrador, Voluntario, Beneficiario, Organización</w:t>
            </w:r>
          </w:p>
        </w:tc>
      </w:tr>
      <w:tr w:rsidR="00BA227E" w14:paraId="7E005455" w14:textId="77777777">
        <w:trPr>
          <w:jc w:val="center"/>
        </w:trPr>
        <w:tc>
          <w:tcPr>
            <w:tcW w:w="5120" w:type="dxa"/>
          </w:tcPr>
          <w:p w14:paraId="670DFA3E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1E45FCCF" w14:textId="77777777" w:rsidR="00BA227E" w:rsidRDefault="00000000">
            <w:r>
              <w:t>• El usuario debe estar previamente registrado en el sistema.</w:t>
            </w:r>
            <w:r>
              <w:br/>
              <w:t>• El correo y contraseña deben coincidir con los almacenados.</w:t>
            </w:r>
            <w:r>
              <w:br/>
              <w:t>• No se permitirá el acceso si la cuenta está bloqueada o inactiva.</w:t>
            </w:r>
            <w:r>
              <w:br/>
              <w:t>• Después de 5 intentos fallidos, la cuenta se bloqueará temporalmente (15 minutos).</w:t>
            </w:r>
            <w:r>
              <w:br/>
              <w:t>• Requiere conexión a la API ( ).</w:t>
            </w:r>
          </w:p>
        </w:tc>
      </w:tr>
      <w:tr w:rsidR="00BA227E" w14:paraId="69BD154D" w14:textId="77777777">
        <w:trPr>
          <w:jc w:val="center"/>
        </w:trPr>
        <w:tc>
          <w:tcPr>
            <w:tcW w:w="5120" w:type="dxa"/>
          </w:tcPr>
          <w:p w14:paraId="6DB0377D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1C4DA4EF" w14:textId="7FEDA2ED" w:rsidR="00BA227E" w:rsidRDefault="00000000">
            <w:r>
              <w:t xml:space="preserve">Permite a un usuario autenticarse desde la app móvil mediante y, validando credenciales contra el </w:t>
            </w:r>
            <w:proofErr w:type="gramStart"/>
            <w:r>
              <w:t>backend  y</w:t>
            </w:r>
            <w:proofErr w:type="gramEnd"/>
            <w:r>
              <w:t xml:space="preserve"> </w:t>
            </w:r>
            <w:proofErr w:type="spellStart"/>
            <w:r>
              <w:t>almacenando</w:t>
            </w:r>
            <w:proofErr w:type="spellEnd"/>
            <w:r>
              <w:t xml:space="preserve"> el token.</w:t>
            </w:r>
          </w:p>
        </w:tc>
      </w:tr>
      <w:tr w:rsidR="00BA227E" w14:paraId="416554FE" w14:textId="77777777">
        <w:trPr>
          <w:jc w:val="center"/>
        </w:trPr>
        <w:tc>
          <w:tcPr>
            <w:tcW w:w="5120" w:type="dxa"/>
          </w:tcPr>
          <w:p w14:paraId="15E718D2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5DAFEEB4" w14:textId="6AEB7A7A" w:rsidR="00BA227E" w:rsidRDefault="00000000">
            <w:r>
              <w:t>• El sistema solicitará correo electrónico y contraseña mediante.</w:t>
            </w:r>
            <w:r>
              <w:br/>
              <w:t>• Validará que el correo exista y la contraseña sea correcta.</w:t>
            </w:r>
            <w:r>
              <w:br/>
              <w:t>• Si las credenciales son válidas, guardará el JWT en y redirigirá según su rol (Admin, Voluntario, Beneficiario, Organización)</w:t>
            </w:r>
            <w:r w:rsidR="00592111">
              <w:t>.</w:t>
            </w:r>
            <w:r>
              <w:br/>
              <w:t>• Mostrará mensajes de error claros ante credenciales incorrectas.</w:t>
            </w:r>
            <w:r>
              <w:br/>
              <w:t xml:space="preserve">• Incluirá </w:t>
            </w:r>
            <w:proofErr w:type="spellStart"/>
            <w:r>
              <w:t>opción</w:t>
            </w:r>
            <w:proofErr w:type="spellEnd"/>
            <w:r>
              <w:t xml:space="preserve"> ¿</w:t>
            </w:r>
            <w:proofErr w:type="spellStart"/>
            <w:r>
              <w:t>Olvidaste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contraseña</w:t>
            </w:r>
            <w:proofErr w:type="spellEnd"/>
            <w:r>
              <w:t>?.</w:t>
            </w:r>
            <w:r>
              <w:br/>
              <w:t>• Generará un registro de inicio de sesión en (fecha, hora, IP reportada por la API).</w:t>
            </w:r>
          </w:p>
        </w:tc>
      </w:tr>
      <w:tr w:rsidR="00BA227E" w14:paraId="63CBF196" w14:textId="77777777">
        <w:trPr>
          <w:jc w:val="center"/>
        </w:trPr>
        <w:tc>
          <w:tcPr>
            <w:tcW w:w="5120" w:type="dxa"/>
          </w:tcPr>
          <w:p w14:paraId="677A79CD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609F8C08" w14:textId="3D3BB4F2" w:rsidR="00BA227E" w:rsidRDefault="00000000">
            <w:r>
              <w:t>• El proceso de autenticación debe completarse en menos de 2 segundos.</w:t>
            </w:r>
            <w:r>
              <w:br/>
              <w:t>• Las contraseñas deben validarse con hash seguro en el backend (bcrypt).</w:t>
            </w:r>
            <w:r>
              <w:br/>
              <w:t xml:space="preserve">• La sesión debe manejarse con JWT con </w:t>
            </w:r>
            <w:proofErr w:type="spellStart"/>
            <w:r>
              <w:t>expiración</w:t>
            </w:r>
            <w:proofErr w:type="spellEnd"/>
            <w:r>
              <w:t xml:space="preserve"> de 8 horas.</w:t>
            </w:r>
            <w:r>
              <w:br/>
              <w:t xml:space="preserve">• La interfaz debe ser táctil, responsiva y </w:t>
            </w:r>
            <w:proofErr w:type="spellStart"/>
            <w:r>
              <w:t>accesible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Android.</w:t>
            </w:r>
          </w:p>
        </w:tc>
      </w:tr>
      <w:tr w:rsidR="00BA227E" w14:paraId="6597F741" w14:textId="77777777">
        <w:trPr>
          <w:jc w:val="center"/>
        </w:trPr>
        <w:tc>
          <w:tcPr>
            <w:tcW w:w="5120" w:type="dxa"/>
          </w:tcPr>
          <w:p w14:paraId="21FFE9CD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71B91CEF" w14:textId="77777777" w:rsidR="00BA227E" w:rsidRDefault="00000000">
            <w:r>
              <w:t>Alta</w:t>
            </w:r>
          </w:p>
        </w:tc>
      </w:tr>
    </w:tbl>
    <w:p w14:paraId="11F57153" w14:textId="77777777" w:rsidR="00BA227E" w:rsidRDefault="00BA227E"/>
    <w:p w14:paraId="10094889" w14:textId="77777777" w:rsidR="00BA227E" w:rsidRDefault="00000000">
      <w:pPr>
        <w:pStyle w:val="Ttulo1"/>
      </w:pPr>
      <w:r>
        <w:t>RFM003 — Cerrar sesión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1123E76E" w14:textId="77777777">
        <w:trPr>
          <w:jc w:val="center"/>
        </w:trPr>
        <w:tc>
          <w:tcPr>
            <w:tcW w:w="5120" w:type="dxa"/>
          </w:tcPr>
          <w:p w14:paraId="4F3058E8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0CCF8B69" w14:textId="77777777" w:rsidR="00BA227E" w:rsidRDefault="00000000">
            <w:r>
              <w:t>RFM003</w:t>
            </w:r>
          </w:p>
        </w:tc>
      </w:tr>
      <w:tr w:rsidR="00BA227E" w14:paraId="22BC093E" w14:textId="77777777">
        <w:trPr>
          <w:jc w:val="center"/>
        </w:trPr>
        <w:tc>
          <w:tcPr>
            <w:tcW w:w="5120" w:type="dxa"/>
          </w:tcPr>
          <w:p w14:paraId="297227DA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1B6F9536" w14:textId="77777777" w:rsidR="00BA227E" w:rsidRDefault="00000000">
            <w:r>
              <w:t>Cerrar sesión desde la app móvil</w:t>
            </w:r>
          </w:p>
        </w:tc>
      </w:tr>
      <w:tr w:rsidR="00BA227E" w14:paraId="0F0976F3" w14:textId="77777777">
        <w:trPr>
          <w:jc w:val="center"/>
        </w:trPr>
        <w:tc>
          <w:tcPr>
            <w:tcW w:w="5120" w:type="dxa"/>
          </w:tcPr>
          <w:p w14:paraId="22BB5416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07958B30" w14:textId="77777777" w:rsidR="00BA227E" w:rsidRDefault="00000000">
            <w:r>
              <w:t>• Administrador, Voluntario, Beneficiario, Organización</w:t>
            </w:r>
          </w:p>
        </w:tc>
      </w:tr>
      <w:tr w:rsidR="00BA227E" w14:paraId="0F0092C0" w14:textId="77777777">
        <w:trPr>
          <w:jc w:val="center"/>
        </w:trPr>
        <w:tc>
          <w:tcPr>
            <w:tcW w:w="5120" w:type="dxa"/>
          </w:tcPr>
          <w:p w14:paraId="7924F8D4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1A6AD1D5" w14:textId="77777777" w:rsidR="00BA227E" w:rsidRDefault="00000000">
            <w:r>
              <w:t>• El usuario debe tener una sesión activa en el dispositivo.</w:t>
            </w:r>
            <w:r>
              <w:br/>
              <w:t>• Al cerrar sesión, el token almacenado en debe eliminarse.</w:t>
            </w:r>
            <w:r>
              <w:br/>
              <w:t>• La acción se dispara desde o pantalla de perfil.</w:t>
            </w:r>
            <w:r>
              <w:br/>
              <w:t>• No se requiere confirmación adicional.</w:t>
            </w:r>
          </w:p>
        </w:tc>
      </w:tr>
      <w:tr w:rsidR="00BA227E" w14:paraId="4760E188" w14:textId="77777777">
        <w:trPr>
          <w:jc w:val="center"/>
        </w:trPr>
        <w:tc>
          <w:tcPr>
            <w:tcW w:w="5120" w:type="dxa"/>
          </w:tcPr>
          <w:p w14:paraId="240A9656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453618C4" w14:textId="75D78F94" w:rsidR="00BA227E" w:rsidRDefault="00000000">
            <w:r>
              <w:t xml:space="preserve">Permite al usuario finalizar su sesión de forma segura desde el menú </w:t>
            </w:r>
            <w:proofErr w:type="gramStart"/>
            <w:r>
              <w:t>lateral  o</w:t>
            </w:r>
            <w:proofErr w:type="gramEnd"/>
            <w:r>
              <w:t xml:space="preserve"> desde, eliminando el token local y </w:t>
            </w:r>
            <w:proofErr w:type="spellStart"/>
            <w:r>
              <w:t>limpiando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>.</w:t>
            </w:r>
          </w:p>
        </w:tc>
      </w:tr>
      <w:tr w:rsidR="00BA227E" w14:paraId="7CBEAED7" w14:textId="77777777">
        <w:trPr>
          <w:jc w:val="center"/>
        </w:trPr>
        <w:tc>
          <w:tcPr>
            <w:tcW w:w="5120" w:type="dxa"/>
          </w:tcPr>
          <w:p w14:paraId="6AB8FF70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562C4E24" w14:textId="226A2A44" w:rsidR="00BA227E" w:rsidRDefault="00000000">
            <w:r>
              <w:t xml:space="preserve">• El sistema proporcionará un botón Cerrar sesión en </w:t>
            </w:r>
            <w:r>
              <w:lastRenderedPageBreak/>
              <w:t>el menú lateral y en la vista de perfil.</w:t>
            </w:r>
            <w:r>
              <w:br/>
              <w:t xml:space="preserve">• Al pulsarlo, eliminará el JWT y </w:t>
            </w:r>
            <w:proofErr w:type="spellStart"/>
            <w:r>
              <w:t>limpiará</w:t>
            </w:r>
            <w:proofErr w:type="spellEnd"/>
            <w:r>
              <w:t>.</w:t>
            </w:r>
            <w:r>
              <w:br/>
              <w:t>• Redirigirá automáticamente al (pantalla de login).</w:t>
            </w:r>
            <w:r>
              <w:br/>
              <w:t>• Mostrará un mensaje de confirmación breve.</w:t>
            </w:r>
            <w:r>
              <w:br/>
              <w:t>• No permitirá acceder a rutas protegidas del después de cerrar sesión.</w:t>
            </w:r>
          </w:p>
        </w:tc>
      </w:tr>
      <w:tr w:rsidR="00BA227E" w14:paraId="61132258" w14:textId="77777777">
        <w:trPr>
          <w:jc w:val="center"/>
        </w:trPr>
        <w:tc>
          <w:tcPr>
            <w:tcW w:w="5120" w:type="dxa"/>
          </w:tcPr>
          <w:p w14:paraId="3A46604C" w14:textId="77777777" w:rsidR="00BA227E" w:rsidRDefault="00000000">
            <w:r>
              <w:rPr>
                <w:b/>
              </w:rPr>
              <w:lastRenderedPageBreak/>
              <w:t>RNFM:</w:t>
            </w:r>
          </w:p>
        </w:tc>
        <w:tc>
          <w:tcPr>
            <w:tcW w:w="5120" w:type="dxa"/>
          </w:tcPr>
          <w:p w14:paraId="38E9168E" w14:textId="17EF3DFA" w:rsidR="00BA227E" w:rsidRDefault="00000000">
            <w:r>
              <w:t>• El cierre de sesión debe completarse en menos de 1 segundo.</w:t>
            </w:r>
            <w:r>
              <w:br/>
              <w:t>• La limpieza del almacenamiento local debe ser inmediata y segura.</w:t>
            </w:r>
            <w:r>
              <w:br/>
              <w:t xml:space="preserve">• Debe limpiar completamente el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(memoria).</w:t>
            </w:r>
            <w:r>
              <w:br/>
              <w:t>• La interfaz debe ser clara y accesible en móviles.</w:t>
            </w:r>
          </w:p>
        </w:tc>
      </w:tr>
      <w:tr w:rsidR="00BA227E" w14:paraId="2F9138A3" w14:textId="77777777">
        <w:trPr>
          <w:jc w:val="center"/>
        </w:trPr>
        <w:tc>
          <w:tcPr>
            <w:tcW w:w="5120" w:type="dxa"/>
          </w:tcPr>
          <w:p w14:paraId="3619853A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0C18D432" w14:textId="77777777" w:rsidR="00BA227E" w:rsidRDefault="00000000">
            <w:r>
              <w:t>Media</w:t>
            </w:r>
          </w:p>
        </w:tc>
      </w:tr>
    </w:tbl>
    <w:p w14:paraId="7136A113" w14:textId="77777777" w:rsidR="00BA227E" w:rsidRDefault="00BA227E"/>
    <w:p w14:paraId="57CE4A44" w14:textId="77777777" w:rsidR="00BA227E" w:rsidRDefault="00000000">
      <w:pPr>
        <w:pStyle w:val="Ttulo1"/>
      </w:pPr>
      <w:r>
        <w:t>RFM004 — Consultar perfil propio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61E7EBFB" w14:textId="77777777">
        <w:trPr>
          <w:jc w:val="center"/>
        </w:trPr>
        <w:tc>
          <w:tcPr>
            <w:tcW w:w="5120" w:type="dxa"/>
          </w:tcPr>
          <w:p w14:paraId="2003EFFE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521A9C38" w14:textId="77777777" w:rsidR="00BA227E" w:rsidRDefault="00000000">
            <w:r>
              <w:t>RFM004</w:t>
            </w:r>
          </w:p>
        </w:tc>
      </w:tr>
      <w:tr w:rsidR="00BA227E" w14:paraId="768E0B62" w14:textId="77777777">
        <w:trPr>
          <w:jc w:val="center"/>
        </w:trPr>
        <w:tc>
          <w:tcPr>
            <w:tcW w:w="5120" w:type="dxa"/>
          </w:tcPr>
          <w:p w14:paraId="1954DBA5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677B0C26" w14:textId="77777777" w:rsidR="00BA227E" w:rsidRDefault="00000000">
            <w:r>
              <w:t>Consultar perfil de usuario en la app móvil</w:t>
            </w:r>
          </w:p>
        </w:tc>
      </w:tr>
      <w:tr w:rsidR="00BA227E" w14:paraId="521EFA6A" w14:textId="77777777">
        <w:trPr>
          <w:jc w:val="center"/>
        </w:trPr>
        <w:tc>
          <w:tcPr>
            <w:tcW w:w="5120" w:type="dxa"/>
          </w:tcPr>
          <w:p w14:paraId="425798ED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35928C59" w14:textId="77777777" w:rsidR="00BA227E" w:rsidRDefault="00000000">
            <w:r>
              <w:t>• Voluntario, Beneficiario, Organización</w:t>
            </w:r>
          </w:p>
        </w:tc>
      </w:tr>
      <w:tr w:rsidR="00BA227E" w14:paraId="3CE89868" w14:textId="77777777">
        <w:trPr>
          <w:jc w:val="center"/>
        </w:trPr>
        <w:tc>
          <w:tcPr>
            <w:tcW w:w="5120" w:type="dxa"/>
          </w:tcPr>
          <w:p w14:paraId="0979844F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15D58F56" w14:textId="77777777" w:rsidR="00BA227E" w:rsidRDefault="00000000">
            <w:r>
              <w:t>• El usuario debe estar autenticado.</w:t>
            </w:r>
            <w:r>
              <w:br/>
              <w:t>• Solo puede consultar su propio perfil .</w:t>
            </w:r>
            <w:r>
              <w:br/>
              <w:t>• La información se obtiene desde la API con el JWT activo.</w:t>
            </w:r>
            <w:r>
              <w:br/>
              <w:t>• Debe existir conexión o datos en caché.</w:t>
            </w:r>
          </w:p>
        </w:tc>
      </w:tr>
      <w:tr w:rsidR="00BA227E" w14:paraId="5B6513EF" w14:textId="77777777">
        <w:trPr>
          <w:jc w:val="center"/>
        </w:trPr>
        <w:tc>
          <w:tcPr>
            <w:tcW w:w="5120" w:type="dxa"/>
          </w:tcPr>
          <w:p w14:paraId="422B902B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1C4698EA" w14:textId="50295684" w:rsidR="00BA227E" w:rsidRDefault="00000000">
            <w:r>
              <w:t xml:space="preserve">Permite visualizar la información del perfil </w:t>
            </w:r>
            <w:proofErr w:type="spellStart"/>
            <w:r>
              <w:t>propio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 xml:space="preserve"> y, </w:t>
            </w:r>
            <w:proofErr w:type="spellStart"/>
            <w:r>
              <w:t>mostrando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>, rol e historial resumido.</w:t>
            </w:r>
          </w:p>
        </w:tc>
      </w:tr>
      <w:tr w:rsidR="00BA227E" w14:paraId="76E9197C" w14:textId="77777777">
        <w:trPr>
          <w:jc w:val="center"/>
        </w:trPr>
        <w:tc>
          <w:tcPr>
            <w:tcW w:w="5120" w:type="dxa"/>
          </w:tcPr>
          <w:p w14:paraId="4FBAAA3D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4721CE03" w14:textId="7F1910AF" w:rsidR="00BA227E" w:rsidRDefault="00000000">
            <w:r>
              <w:t>• El sistema mostrará la opción Mi Perfil.</w:t>
            </w:r>
            <w:r>
              <w:br/>
              <w:t>• Consultará para obtener los datos actuales.</w:t>
            </w:r>
            <w:r>
              <w:br/>
              <w:t>• Mostrará nombre, correo, teléfono, rol y estado.</w:t>
            </w:r>
            <w:r>
              <w:br/>
              <w:t>• Restringirá el acceso a datos de otros usuarios.</w:t>
            </w:r>
            <w:r>
              <w:br/>
              <w:t>• Mantendrá la información actualizada al entrar a la vista.</w:t>
            </w:r>
          </w:p>
        </w:tc>
      </w:tr>
      <w:tr w:rsidR="00BA227E" w14:paraId="1E9F60B4" w14:textId="77777777">
        <w:trPr>
          <w:jc w:val="center"/>
        </w:trPr>
        <w:tc>
          <w:tcPr>
            <w:tcW w:w="5120" w:type="dxa"/>
          </w:tcPr>
          <w:p w14:paraId="6783A66D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40949185" w14:textId="77777777" w:rsidR="00BA227E" w:rsidRDefault="00000000">
            <w:r>
              <w:t>• Tiempo de respuesta menor a 2 segundos.</w:t>
            </w:r>
            <w:r>
              <w:br/>
              <w:t>• Control de acceso por roles.</w:t>
            </w:r>
            <w:r>
              <w:br/>
              <w:t>• Protección de datos personales mostrados.</w:t>
            </w:r>
            <w:r>
              <w:br/>
              <w:t>• Interfaz legible en pantallas pequeñas.</w:t>
            </w:r>
          </w:p>
        </w:tc>
      </w:tr>
      <w:tr w:rsidR="00BA227E" w14:paraId="6E683E06" w14:textId="77777777">
        <w:trPr>
          <w:jc w:val="center"/>
        </w:trPr>
        <w:tc>
          <w:tcPr>
            <w:tcW w:w="5120" w:type="dxa"/>
          </w:tcPr>
          <w:p w14:paraId="634D9482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32472521" w14:textId="77777777" w:rsidR="00BA227E" w:rsidRDefault="00000000">
            <w:r>
              <w:t>Media</w:t>
            </w:r>
          </w:p>
        </w:tc>
      </w:tr>
    </w:tbl>
    <w:p w14:paraId="3020609F" w14:textId="77777777" w:rsidR="00BA227E" w:rsidRDefault="00BA227E"/>
    <w:p w14:paraId="652771BA" w14:textId="77777777" w:rsidR="00BA227E" w:rsidRDefault="00000000">
      <w:pPr>
        <w:pStyle w:val="Ttulo1"/>
      </w:pPr>
      <w:r>
        <w:t>RFM005 — Actualizar perfil propio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599CC42D" w14:textId="77777777">
        <w:trPr>
          <w:jc w:val="center"/>
        </w:trPr>
        <w:tc>
          <w:tcPr>
            <w:tcW w:w="5120" w:type="dxa"/>
          </w:tcPr>
          <w:p w14:paraId="3542CEBA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5F018D76" w14:textId="77777777" w:rsidR="00BA227E" w:rsidRDefault="00000000">
            <w:r>
              <w:t>RFM005</w:t>
            </w:r>
          </w:p>
        </w:tc>
      </w:tr>
      <w:tr w:rsidR="00BA227E" w14:paraId="1E97C2FB" w14:textId="77777777">
        <w:trPr>
          <w:jc w:val="center"/>
        </w:trPr>
        <w:tc>
          <w:tcPr>
            <w:tcW w:w="5120" w:type="dxa"/>
          </w:tcPr>
          <w:p w14:paraId="6E1EEA28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3309EB61" w14:textId="77777777" w:rsidR="00BA227E" w:rsidRDefault="00000000">
            <w:r>
              <w:t>Actualizar perfil desde la app móvil</w:t>
            </w:r>
          </w:p>
        </w:tc>
      </w:tr>
      <w:tr w:rsidR="00BA227E" w14:paraId="0CD3686D" w14:textId="77777777">
        <w:trPr>
          <w:jc w:val="center"/>
        </w:trPr>
        <w:tc>
          <w:tcPr>
            <w:tcW w:w="5120" w:type="dxa"/>
          </w:tcPr>
          <w:p w14:paraId="3F1FC963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417DA944" w14:textId="77777777" w:rsidR="00BA227E" w:rsidRDefault="00000000">
            <w:r>
              <w:t>• Voluntario, Beneficiario, Organización</w:t>
            </w:r>
          </w:p>
        </w:tc>
      </w:tr>
      <w:tr w:rsidR="00BA227E" w14:paraId="7FB23E0C" w14:textId="77777777">
        <w:trPr>
          <w:jc w:val="center"/>
        </w:trPr>
        <w:tc>
          <w:tcPr>
            <w:tcW w:w="5120" w:type="dxa"/>
          </w:tcPr>
          <w:p w14:paraId="2559E575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04C47467" w14:textId="77777777" w:rsidR="00BA227E" w:rsidRDefault="00000000">
            <w:r>
              <w:t>• El usuario debe estar autenticado.</w:t>
            </w:r>
            <w:r>
              <w:br/>
              <w:t>• Solo puede editar su propio perfil (Edit).</w:t>
            </w:r>
            <w:r>
              <w:br/>
              <w:t>• Debe existir sesión activa con JWT válido.</w:t>
            </w:r>
            <w:r>
              <w:br/>
              <w:t>• No se puede modificar el rol.</w:t>
            </w:r>
          </w:p>
        </w:tc>
      </w:tr>
      <w:tr w:rsidR="00BA227E" w14:paraId="419D8E39" w14:textId="77777777">
        <w:trPr>
          <w:jc w:val="center"/>
        </w:trPr>
        <w:tc>
          <w:tcPr>
            <w:tcW w:w="5120" w:type="dxa"/>
          </w:tcPr>
          <w:p w14:paraId="7403601F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408B7894" w14:textId="77777777" w:rsidR="00BA227E" w:rsidRDefault="00000000">
            <w:r>
              <w:t>Permite modificar los datos del perfil del usuario desde la app móvil mediante Edit y, respetando el rol y la propiedad de la información.</w:t>
            </w:r>
          </w:p>
        </w:tc>
      </w:tr>
      <w:tr w:rsidR="00BA227E" w14:paraId="168AC297" w14:textId="77777777">
        <w:trPr>
          <w:jc w:val="center"/>
        </w:trPr>
        <w:tc>
          <w:tcPr>
            <w:tcW w:w="5120" w:type="dxa"/>
          </w:tcPr>
          <w:p w14:paraId="5465ECFC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654155F0" w14:textId="77777777" w:rsidR="00BA227E" w:rsidRDefault="00000000">
            <w:r>
              <w:t>• El sistema permitirá acceder a la opción Editar perfil.</w:t>
            </w:r>
            <w:r>
              <w:br/>
              <w:t>• Validará que el usuario tenga sesión iniciada.</w:t>
            </w:r>
            <w:r>
              <w:br/>
              <w:t>• Permitirá modificar nombre, correo y contraseña.</w:t>
            </w:r>
            <w:r>
              <w:br/>
              <w:t xml:space="preserve">• Verificará el formato correcto de los datos </w:t>
            </w:r>
            <w:r>
              <w:lastRenderedPageBreak/>
              <w:t>ingresados.</w:t>
            </w:r>
            <w:r>
              <w:br/>
              <w:t>• Mostrará confirmación cuando la actualización sea exitosa.</w:t>
            </w:r>
            <w:r>
              <w:br/>
              <w:t>• No permitirá modificar perfiles de otros usuarios.</w:t>
            </w:r>
          </w:p>
        </w:tc>
      </w:tr>
      <w:tr w:rsidR="00BA227E" w14:paraId="0A9E6A8D" w14:textId="77777777">
        <w:trPr>
          <w:jc w:val="center"/>
        </w:trPr>
        <w:tc>
          <w:tcPr>
            <w:tcW w:w="5120" w:type="dxa"/>
          </w:tcPr>
          <w:p w14:paraId="6457CBA2" w14:textId="77777777" w:rsidR="00BA227E" w:rsidRDefault="00000000">
            <w:r>
              <w:rPr>
                <w:b/>
              </w:rPr>
              <w:lastRenderedPageBreak/>
              <w:t>RNFM:</w:t>
            </w:r>
          </w:p>
        </w:tc>
        <w:tc>
          <w:tcPr>
            <w:tcW w:w="5120" w:type="dxa"/>
          </w:tcPr>
          <w:p w14:paraId="172BE936" w14:textId="77777777" w:rsidR="00BA227E" w:rsidRDefault="00000000">
            <w:r>
              <w:t>• Cambios reflejados en menos de 2 segundos.</w:t>
            </w:r>
            <w:r>
              <w:br/>
              <w:t>• Requiere autenticación activa.</w:t>
            </w:r>
            <w:r>
              <w:br/>
              <w:t>• Registro de cambios importantes en el backend.</w:t>
            </w:r>
            <w:r>
              <w:br/>
              <w:t>• Interfaz táctil clara para edición móvil.</w:t>
            </w:r>
          </w:p>
        </w:tc>
      </w:tr>
      <w:tr w:rsidR="00BA227E" w14:paraId="6290FD23" w14:textId="77777777">
        <w:trPr>
          <w:jc w:val="center"/>
        </w:trPr>
        <w:tc>
          <w:tcPr>
            <w:tcW w:w="5120" w:type="dxa"/>
          </w:tcPr>
          <w:p w14:paraId="7A6A63F5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5E89ABCF" w14:textId="77777777" w:rsidR="00BA227E" w:rsidRDefault="00000000">
            <w:r>
              <w:t>Media</w:t>
            </w:r>
          </w:p>
        </w:tc>
      </w:tr>
    </w:tbl>
    <w:p w14:paraId="6F4C18DB" w14:textId="77777777" w:rsidR="00BA227E" w:rsidRDefault="00BA227E"/>
    <w:p w14:paraId="55626E09" w14:textId="77777777" w:rsidR="00BA227E" w:rsidRDefault="00000000">
      <w:pPr>
        <w:pStyle w:val="Ttulo1"/>
      </w:pPr>
      <w:r>
        <w:t>RFM006 — Recuperar contraseña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4"/>
        <w:gridCol w:w="5116"/>
      </w:tblGrid>
      <w:tr w:rsidR="00BA227E" w14:paraId="566DC346" w14:textId="77777777">
        <w:trPr>
          <w:jc w:val="center"/>
        </w:trPr>
        <w:tc>
          <w:tcPr>
            <w:tcW w:w="5120" w:type="dxa"/>
          </w:tcPr>
          <w:p w14:paraId="3C243F70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55A2824E" w14:textId="77777777" w:rsidR="00BA227E" w:rsidRDefault="00000000">
            <w:r>
              <w:t>RFM006</w:t>
            </w:r>
          </w:p>
        </w:tc>
      </w:tr>
      <w:tr w:rsidR="00BA227E" w14:paraId="6D18760B" w14:textId="77777777">
        <w:trPr>
          <w:jc w:val="center"/>
        </w:trPr>
        <w:tc>
          <w:tcPr>
            <w:tcW w:w="5120" w:type="dxa"/>
          </w:tcPr>
          <w:p w14:paraId="4BE94592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4F1ED684" w14:textId="77777777" w:rsidR="00BA227E" w:rsidRDefault="00000000">
            <w:r>
              <w:t>Recuperar contraseña desde la app móvil</w:t>
            </w:r>
          </w:p>
        </w:tc>
      </w:tr>
      <w:tr w:rsidR="00BA227E" w14:paraId="4E5A9EA8" w14:textId="77777777">
        <w:trPr>
          <w:jc w:val="center"/>
        </w:trPr>
        <w:tc>
          <w:tcPr>
            <w:tcW w:w="5120" w:type="dxa"/>
          </w:tcPr>
          <w:p w14:paraId="5E757A02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5BD67BDC" w14:textId="77777777" w:rsidR="00BA227E" w:rsidRDefault="00000000">
            <w:r>
              <w:t>• Voluntario, Beneficiario, Organización</w:t>
            </w:r>
          </w:p>
        </w:tc>
      </w:tr>
      <w:tr w:rsidR="00BA227E" w14:paraId="7B34184F" w14:textId="77777777">
        <w:trPr>
          <w:jc w:val="center"/>
        </w:trPr>
        <w:tc>
          <w:tcPr>
            <w:tcW w:w="5120" w:type="dxa"/>
          </w:tcPr>
          <w:p w14:paraId="058576EA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6C2FA75A" w14:textId="77777777" w:rsidR="00BA227E" w:rsidRDefault="00000000">
            <w:r>
              <w:t>• El usuario debe tener un correo registrado previamente.</w:t>
            </w:r>
            <w:r>
              <w:br/>
              <w:t>• El enlace de recuperación tendrá vigencia de 15 minutos.</w:t>
            </w:r>
            <w:r>
              <w:br/>
              <w:t>• Solo se permite un intento de recuperación cada 5 minutos.</w:t>
            </w:r>
            <w:r>
              <w:br/>
              <w:t>• La nueva contraseña debe cumplir los requisitos de seguridad.</w:t>
            </w:r>
          </w:p>
        </w:tc>
      </w:tr>
      <w:tr w:rsidR="00BA227E" w14:paraId="6837D2AD" w14:textId="77777777">
        <w:trPr>
          <w:jc w:val="center"/>
        </w:trPr>
        <w:tc>
          <w:tcPr>
            <w:tcW w:w="5120" w:type="dxa"/>
          </w:tcPr>
          <w:p w14:paraId="18958F34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3CA38526" w14:textId="77777777" w:rsidR="00BA227E" w:rsidRDefault="00000000">
            <w:r>
              <w:t>Permite al usuario restablecer su contraseña desde la app móvil mediante y useForgotPasswordController.ts, solicitando el correo y enviando un enlace seguro generado por el backend.</w:t>
            </w:r>
          </w:p>
        </w:tc>
      </w:tr>
      <w:tr w:rsidR="00BA227E" w14:paraId="64FEC7DA" w14:textId="77777777">
        <w:trPr>
          <w:jc w:val="center"/>
        </w:trPr>
        <w:tc>
          <w:tcPr>
            <w:tcW w:w="5120" w:type="dxa"/>
          </w:tcPr>
          <w:p w14:paraId="409A28D0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751C97F7" w14:textId="77777777" w:rsidR="00BA227E" w:rsidRDefault="00000000">
            <w:r>
              <w:t>• El sistema proporcionará un enlace ¿Olvidaste tu contraseña? en.</w:t>
            </w:r>
            <w:r>
              <w:br/>
              <w:t>• Solicitará el correo electrónico registrado.</w:t>
            </w:r>
            <w:r>
              <w:br/>
              <w:t>• Verificará que el correo exista en el sistema.</w:t>
            </w:r>
            <w:r>
              <w:br/>
              <w:t>• El backend enviará un correo con enlace seguro para restablecer contraseña.</w:t>
            </w:r>
            <w:r>
              <w:br/>
              <w:t>• Mostrará mensajes de error si el correo no existe.</w:t>
            </w:r>
            <w:r>
              <w:br/>
              <w:t>• Confirmará el envío del correo al usuario.</w:t>
            </w:r>
          </w:p>
        </w:tc>
      </w:tr>
      <w:tr w:rsidR="00BA227E" w14:paraId="56C539B5" w14:textId="77777777">
        <w:trPr>
          <w:jc w:val="center"/>
        </w:trPr>
        <w:tc>
          <w:tcPr>
            <w:tcW w:w="5120" w:type="dxa"/>
          </w:tcPr>
          <w:p w14:paraId="1D45F068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1F248313" w14:textId="77777777" w:rsidR="00BA227E" w:rsidRDefault="00000000">
            <w:r>
              <w:t>• El envío del correo debe completarse en menos de 3 segundos.</w:t>
            </w:r>
            <w:r>
              <w:br/>
              <w:t>• El token de recuperación debe cifrarse con expiración de 15 minutos.</w:t>
            </w:r>
            <w:r>
              <w:br/>
              <w:t>• El sistema debe registrar intentos de recuperación en.</w:t>
            </w:r>
            <w:r>
              <w:br/>
              <w:t>• Interfaz responsiva y accesible en móviles.</w:t>
            </w:r>
          </w:p>
        </w:tc>
      </w:tr>
      <w:tr w:rsidR="00BA227E" w14:paraId="177310EC" w14:textId="77777777">
        <w:trPr>
          <w:jc w:val="center"/>
        </w:trPr>
        <w:tc>
          <w:tcPr>
            <w:tcW w:w="5120" w:type="dxa"/>
          </w:tcPr>
          <w:p w14:paraId="6743AB5E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2A123474" w14:textId="77777777" w:rsidR="00BA227E" w:rsidRDefault="00000000">
            <w:r>
              <w:t>Media</w:t>
            </w:r>
          </w:p>
        </w:tc>
      </w:tr>
    </w:tbl>
    <w:p w14:paraId="345CEBDA" w14:textId="77777777" w:rsidR="00BA227E" w:rsidRDefault="00BA227E"/>
    <w:p w14:paraId="6BD0D3EC" w14:textId="77777777" w:rsidR="00BA227E" w:rsidRDefault="00000000">
      <w:pPr>
        <w:pStyle w:val="Ttulo1"/>
      </w:pPr>
      <w:r>
        <w:t>RFM007 — Explorar y filtrar eventos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3DBF3C0D" w14:textId="77777777">
        <w:trPr>
          <w:jc w:val="center"/>
        </w:trPr>
        <w:tc>
          <w:tcPr>
            <w:tcW w:w="5120" w:type="dxa"/>
          </w:tcPr>
          <w:p w14:paraId="455EFABF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67C64E85" w14:textId="77777777" w:rsidR="00BA227E" w:rsidRDefault="00000000">
            <w:r>
              <w:t>RFM007</w:t>
            </w:r>
          </w:p>
        </w:tc>
      </w:tr>
      <w:tr w:rsidR="00BA227E" w14:paraId="39611349" w14:textId="77777777">
        <w:trPr>
          <w:jc w:val="center"/>
        </w:trPr>
        <w:tc>
          <w:tcPr>
            <w:tcW w:w="5120" w:type="dxa"/>
          </w:tcPr>
          <w:p w14:paraId="6C6FA29A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11BDCCA8" w14:textId="77777777" w:rsidR="00BA227E" w:rsidRDefault="00000000">
            <w:r>
              <w:t>Consultar todos los eventos desde la app móvil</w:t>
            </w:r>
          </w:p>
        </w:tc>
      </w:tr>
      <w:tr w:rsidR="00BA227E" w14:paraId="5C1CF7C7" w14:textId="77777777">
        <w:trPr>
          <w:jc w:val="center"/>
        </w:trPr>
        <w:tc>
          <w:tcPr>
            <w:tcW w:w="5120" w:type="dxa"/>
          </w:tcPr>
          <w:p w14:paraId="5C2DB195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600287B4" w14:textId="77777777" w:rsidR="00BA227E" w:rsidRDefault="00000000">
            <w:r>
              <w:t>• Voluntario, Beneficiario, Organización</w:t>
            </w:r>
          </w:p>
        </w:tc>
      </w:tr>
      <w:tr w:rsidR="00BA227E" w14:paraId="03A37FE6" w14:textId="77777777">
        <w:trPr>
          <w:jc w:val="center"/>
        </w:trPr>
        <w:tc>
          <w:tcPr>
            <w:tcW w:w="5120" w:type="dxa"/>
          </w:tcPr>
          <w:p w14:paraId="5E5A8301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5160A4EA" w14:textId="77777777" w:rsidR="00BA227E" w:rsidRDefault="00000000">
            <w:r>
              <w:t>• Debe existir al menos un evento registrado.</w:t>
            </w:r>
            <w:r>
              <w:br/>
              <w:t>• El usuario debe estar autenticado (o acceder como invitado con vista limitada).</w:t>
            </w:r>
            <w:r>
              <w:br/>
              <w:t>• Se respetan permisos de visibilidad por rol.</w:t>
            </w:r>
          </w:p>
        </w:tc>
      </w:tr>
      <w:tr w:rsidR="00BA227E" w14:paraId="0A7FA0AE" w14:textId="77777777">
        <w:trPr>
          <w:jc w:val="center"/>
        </w:trPr>
        <w:tc>
          <w:tcPr>
            <w:tcW w:w="5120" w:type="dxa"/>
          </w:tcPr>
          <w:p w14:paraId="326E5AB2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4E9A24B9" w14:textId="77777777" w:rsidR="00BA227E" w:rsidRDefault="00000000">
            <w:r>
              <w:t>Permite visualizar el listado general de eventos mediante features/events/views/ y, con filtros por categoría, fecha y organización.</w:t>
            </w:r>
          </w:p>
        </w:tc>
      </w:tr>
      <w:tr w:rsidR="00BA227E" w14:paraId="6BBA3D99" w14:textId="77777777">
        <w:trPr>
          <w:jc w:val="center"/>
        </w:trPr>
        <w:tc>
          <w:tcPr>
            <w:tcW w:w="5120" w:type="dxa"/>
          </w:tcPr>
          <w:p w14:paraId="5D43F406" w14:textId="77777777" w:rsidR="00BA227E" w:rsidRDefault="00000000">
            <w:r>
              <w:rPr>
                <w:b/>
              </w:rPr>
              <w:lastRenderedPageBreak/>
              <w:t>Descripción del requerimiento:</w:t>
            </w:r>
          </w:p>
        </w:tc>
        <w:tc>
          <w:tcPr>
            <w:tcW w:w="5120" w:type="dxa"/>
          </w:tcPr>
          <w:p w14:paraId="12F56898" w14:textId="77777777" w:rsidR="00BA227E" w:rsidRDefault="00000000">
            <w:r>
              <w:t>• El sistema mostrará la lista de eventos con.</w:t>
            </w:r>
            <w:r>
              <w:br/>
              <w:t>• Permitirá aplicar filtros de búsqueda y categoría.</w:t>
            </w:r>
            <w:r>
              <w:br/>
              <w:t>• Mostrará información resumida de cada evento.</w:t>
            </w:r>
            <w:r>
              <w:br/>
              <w:t>• Permitirá seleccionar un evento para ver su detalle .</w:t>
            </w:r>
            <w:r>
              <w:br/>
              <w:t>• Mantendrá los datos actualizados mediante.</w:t>
            </w:r>
            <w:r>
              <w:br/>
              <w:t>• Restringirá acciones no autorizadas según el rol.</w:t>
            </w:r>
          </w:p>
        </w:tc>
      </w:tr>
      <w:tr w:rsidR="00BA227E" w14:paraId="65620B07" w14:textId="77777777">
        <w:trPr>
          <w:jc w:val="center"/>
        </w:trPr>
        <w:tc>
          <w:tcPr>
            <w:tcW w:w="5120" w:type="dxa"/>
          </w:tcPr>
          <w:p w14:paraId="62DA0121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606A3437" w14:textId="77777777" w:rsidR="00BA227E" w:rsidRDefault="00000000">
            <w:r>
              <w:t>• Respuesta menor a 3 segundos.</w:t>
            </w:r>
            <w:r>
              <w:br/>
              <w:t>• Interfaz organizada y táctil.</w:t>
            </w:r>
            <w:r>
              <w:br/>
              <w:t>• Soporte para scroll fluido con listas virtualizadas.</w:t>
            </w:r>
            <w:r>
              <w:br/>
              <w:t>• Seguridad en la visualización de datos.</w:t>
            </w:r>
          </w:p>
        </w:tc>
      </w:tr>
      <w:tr w:rsidR="00BA227E" w14:paraId="616CCFDD" w14:textId="77777777">
        <w:trPr>
          <w:jc w:val="center"/>
        </w:trPr>
        <w:tc>
          <w:tcPr>
            <w:tcW w:w="5120" w:type="dxa"/>
          </w:tcPr>
          <w:p w14:paraId="7D4DFEB4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34314690" w14:textId="77777777" w:rsidR="00BA227E" w:rsidRDefault="00000000">
            <w:r>
              <w:t>Alta</w:t>
            </w:r>
          </w:p>
        </w:tc>
      </w:tr>
    </w:tbl>
    <w:p w14:paraId="266F2B0D" w14:textId="77777777" w:rsidR="00BA227E" w:rsidRDefault="00BA227E"/>
    <w:p w14:paraId="11D35C6E" w14:textId="77777777" w:rsidR="00BA227E" w:rsidRDefault="00000000">
      <w:pPr>
        <w:pStyle w:val="Ttulo1"/>
      </w:pPr>
      <w:r>
        <w:t>RFM008 — Inscribirse a un evento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28CF8C88" w14:textId="77777777">
        <w:trPr>
          <w:jc w:val="center"/>
        </w:trPr>
        <w:tc>
          <w:tcPr>
            <w:tcW w:w="5120" w:type="dxa"/>
          </w:tcPr>
          <w:p w14:paraId="748D9F1B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781DC305" w14:textId="77777777" w:rsidR="00BA227E" w:rsidRDefault="00000000">
            <w:r>
              <w:t>RFM008</w:t>
            </w:r>
          </w:p>
        </w:tc>
      </w:tr>
      <w:tr w:rsidR="00BA227E" w14:paraId="25E0A434" w14:textId="77777777">
        <w:trPr>
          <w:jc w:val="center"/>
        </w:trPr>
        <w:tc>
          <w:tcPr>
            <w:tcW w:w="5120" w:type="dxa"/>
          </w:tcPr>
          <w:p w14:paraId="3D4EFEAB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1A8CC7FB" w14:textId="77777777" w:rsidR="00BA227E" w:rsidRDefault="00000000">
            <w:r>
              <w:t>Inscribirse a un evento desde la app móvil</w:t>
            </w:r>
          </w:p>
        </w:tc>
      </w:tr>
      <w:tr w:rsidR="00BA227E" w14:paraId="3D730504" w14:textId="77777777">
        <w:trPr>
          <w:jc w:val="center"/>
        </w:trPr>
        <w:tc>
          <w:tcPr>
            <w:tcW w:w="5120" w:type="dxa"/>
          </w:tcPr>
          <w:p w14:paraId="36082553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718CB119" w14:textId="77777777" w:rsidR="00BA227E" w:rsidRDefault="00000000">
            <w:r>
              <w:t>• Voluntario</w:t>
            </w:r>
          </w:p>
        </w:tc>
      </w:tr>
      <w:tr w:rsidR="00BA227E" w14:paraId="13D2F125" w14:textId="77777777">
        <w:trPr>
          <w:jc w:val="center"/>
        </w:trPr>
        <w:tc>
          <w:tcPr>
            <w:tcW w:w="5120" w:type="dxa"/>
          </w:tcPr>
          <w:p w14:paraId="00944AE4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5409B789" w14:textId="77777777" w:rsidR="00BA227E" w:rsidRDefault="00000000">
            <w:r>
              <w:t>• El usuario debe estar autenticado como Voluntario.</w:t>
            </w:r>
            <w:r>
              <w:br/>
              <w:t>• El evento debe estar activo.</w:t>
            </w:r>
            <w:r>
              <w:br/>
              <w:t>• No debe estar ya inscrito.</w:t>
            </w:r>
            <w:r>
              <w:br/>
              <w:t>• Requiere conexión activa a la API.</w:t>
            </w:r>
          </w:p>
        </w:tc>
      </w:tr>
      <w:tr w:rsidR="00BA227E" w14:paraId="09FC8B7B" w14:textId="77777777">
        <w:trPr>
          <w:jc w:val="center"/>
        </w:trPr>
        <w:tc>
          <w:tcPr>
            <w:tcW w:w="5120" w:type="dxa"/>
          </w:tcPr>
          <w:p w14:paraId="1E79C660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40BC119D" w14:textId="77777777" w:rsidR="00BA227E" w:rsidRDefault="00000000">
            <w:r>
              <w:t>Permite al voluntario inscribirse a un evento desde la app móvil mediante, registrando la postulación en el backend y reflejando el estado en la interfaz.</w:t>
            </w:r>
          </w:p>
        </w:tc>
      </w:tr>
      <w:tr w:rsidR="00BA227E" w14:paraId="5D08FA7C" w14:textId="77777777">
        <w:trPr>
          <w:jc w:val="center"/>
        </w:trPr>
        <w:tc>
          <w:tcPr>
            <w:tcW w:w="5120" w:type="dxa"/>
          </w:tcPr>
          <w:p w14:paraId="387FA030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13311540" w14:textId="77777777" w:rsidR="00BA227E" w:rsidRDefault="00000000">
            <w:r>
              <w:t>• El sistema mostrará el botón Inscribirme en el detalle del evento.</w:t>
            </w:r>
            <w:r>
              <w:br/>
              <w:t>• Validará el rol del usuario (solo Voluntario).</w:t>
            </w:r>
            <w:r>
              <w:br/>
              <w:t>• Enviará la solicitud al backend mediante.</w:t>
            </w:r>
            <w:r>
              <w:br/>
              <w:t>• Mostrará confirmación visual ( o Alert).</w:t>
            </w:r>
            <w:r>
              <w:br/>
              <w:t>• Actualizará el estado del evento en EventsListView y DashboardView.</w:t>
            </w:r>
            <w:r>
              <w:br/>
              <w:t>• No permitirá inscripciones duplicadas.</w:t>
            </w:r>
          </w:p>
        </w:tc>
      </w:tr>
      <w:tr w:rsidR="00BA227E" w14:paraId="2B8ADE2E" w14:textId="77777777">
        <w:trPr>
          <w:jc w:val="center"/>
        </w:trPr>
        <w:tc>
          <w:tcPr>
            <w:tcW w:w="5120" w:type="dxa"/>
          </w:tcPr>
          <w:p w14:paraId="3C7E56C4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55D3705F" w14:textId="77777777" w:rsidR="00BA227E" w:rsidRDefault="00000000">
            <w:r>
              <w:t>• La inscripción debe completarse en menos de 3 segundos.</w:t>
            </w:r>
            <w:r>
              <w:br/>
              <w:t>• Requiere autenticación activa.</w:t>
            </w:r>
            <w:r>
              <w:br/>
              <w:t>• Registro de la inscripción en el backend.</w:t>
            </w:r>
            <w:r>
              <w:br/>
              <w:t>• Interfaz clara y táctil.</w:t>
            </w:r>
          </w:p>
        </w:tc>
      </w:tr>
      <w:tr w:rsidR="00BA227E" w14:paraId="67D30BD6" w14:textId="77777777">
        <w:trPr>
          <w:jc w:val="center"/>
        </w:trPr>
        <w:tc>
          <w:tcPr>
            <w:tcW w:w="5120" w:type="dxa"/>
          </w:tcPr>
          <w:p w14:paraId="097A533F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34D844C5" w14:textId="77777777" w:rsidR="00BA227E" w:rsidRDefault="00000000">
            <w:r>
              <w:t>Alta</w:t>
            </w:r>
          </w:p>
        </w:tc>
      </w:tr>
    </w:tbl>
    <w:p w14:paraId="2679FB84" w14:textId="77777777" w:rsidR="00BA227E" w:rsidRDefault="00BA227E"/>
    <w:p w14:paraId="30B2CA93" w14:textId="77777777" w:rsidR="00BA227E" w:rsidRDefault="00000000">
      <w:pPr>
        <w:pStyle w:val="Ttulo1"/>
      </w:pPr>
      <w:r>
        <w:t>RFM009 — Cancelar inscripción a evento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065CE6BD" w14:textId="77777777">
        <w:trPr>
          <w:jc w:val="center"/>
        </w:trPr>
        <w:tc>
          <w:tcPr>
            <w:tcW w:w="5120" w:type="dxa"/>
          </w:tcPr>
          <w:p w14:paraId="56123827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14010657" w14:textId="77777777" w:rsidR="00BA227E" w:rsidRDefault="00000000">
            <w:r>
              <w:t>RFM009</w:t>
            </w:r>
          </w:p>
        </w:tc>
      </w:tr>
      <w:tr w:rsidR="00BA227E" w14:paraId="0CAB0F41" w14:textId="77777777">
        <w:trPr>
          <w:jc w:val="center"/>
        </w:trPr>
        <w:tc>
          <w:tcPr>
            <w:tcW w:w="5120" w:type="dxa"/>
          </w:tcPr>
          <w:p w14:paraId="350C9DCD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400EA3B4" w14:textId="77777777" w:rsidR="00BA227E" w:rsidRDefault="00000000">
            <w:r>
              <w:t>Cancelar inscripción a un evento desde la app móvil</w:t>
            </w:r>
          </w:p>
        </w:tc>
      </w:tr>
      <w:tr w:rsidR="00BA227E" w14:paraId="451C8456" w14:textId="77777777">
        <w:trPr>
          <w:jc w:val="center"/>
        </w:trPr>
        <w:tc>
          <w:tcPr>
            <w:tcW w:w="5120" w:type="dxa"/>
          </w:tcPr>
          <w:p w14:paraId="1974E271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341FDAE0" w14:textId="77777777" w:rsidR="00BA227E" w:rsidRDefault="00000000">
            <w:r>
              <w:t>• Voluntario</w:t>
            </w:r>
          </w:p>
        </w:tc>
      </w:tr>
      <w:tr w:rsidR="00BA227E" w14:paraId="6BEC426E" w14:textId="77777777">
        <w:trPr>
          <w:jc w:val="center"/>
        </w:trPr>
        <w:tc>
          <w:tcPr>
            <w:tcW w:w="5120" w:type="dxa"/>
          </w:tcPr>
          <w:p w14:paraId="720DC396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1515445C" w14:textId="77777777" w:rsidR="00BA227E" w:rsidRDefault="00000000">
            <w:r>
              <w:t>• El usuario debe estar autenticado como Voluntario.</w:t>
            </w:r>
            <w:r>
              <w:br/>
              <w:t>• Debe existir una inscripción previa.</w:t>
            </w:r>
            <w:r>
              <w:br/>
              <w:t>• El evento no debe estar finalizado.</w:t>
            </w:r>
          </w:p>
        </w:tc>
      </w:tr>
      <w:tr w:rsidR="00BA227E" w14:paraId="11512F8B" w14:textId="77777777">
        <w:trPr>
          <w:jc w:val="center"/>
        </w:trPr>
        <w:tc>
          <w:tcPr>
            <w:tcW w:w="5120" w:type="dxa"/>
          </w:tcPr>
          <w:p w14:paraId="61BD5AF6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385789E0" w14:textId="77777777" w:rsidR="00BA227E" w:rsidRDefault="00000000">
            <w:r>
              <w:t>Permite al voluntario cancelar su inscripción a un evento mediante o desde DashboardView, liberando el cupo en el backend.</w:t>
            </w:r>
          </w:p>
        </w:tc>
      </w:tr>
      <w:tr w:rsidR="00BA227E" w14:paraId="4E1452D9" w14:textId="77777777">
        <w:trPr>
          <w:jc w:val="center"/>
        </w:trPr>
        <w:tc>
          <w:tcPr>
            <w:tcW w:w="5120" w:type="dxa"/>
          </w:tcPr>
          <w:p w14:paraId="7299A0D0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0ABB4A0C" w14:textId="77777777" w:rsidR="00BA227E" w:rsidRDefault="00000000">
            <w:r>
              <w:t>• El sistema mostrará el botón Cancelar inscripción si ya está inscrito.</w:t>
            </w:r>
            <w:r>
              <w:br/>
              <w:t>• Solicitará confirmación mediante.</w:t>
            </w:r>
            <w:r>
              <w:br/>
              <w:t>• Enviará la solicitud al backend.</w:t>
            </w:r>
            <w:r>
              <w:br/>
              <w:t>• Actualizará el estado en la vista.</w:t>
            </w:r>
            <w:r>
              <w:br/>
              <w:t>• Mostrará mensaje de confirmación.</w:t>
            </w:r>
          </w:p>
        </w:tc>
      </w:tr>
      <w:tr w:rsidR="00BA227E" w14:paraId="60C5AC4D" w14:textId="77777777">
        <w:trPr>
          <w:jc w:val="center"/>
        </w:trPr>
        <w:tc>
          <w:tcPr>
            <w:tcW w:w="5120" w:type="dxa"/>
          </w:tcPr>
          <w:p w14:paraId="7CBB3A47" w14:textId="77777777" w:rsidR="00BA227E" w:rsidRDefault="00000000">
            <w:r>
              <w:rPr>
                <w:b/>
              </w:rPr>
              <w:lastRenderedPageBreak/>
              <w:t>RNFM:</w:t>
            </w:r>
          </w:p>
        </w:tc>
        <w:tc>
          <w:tcPr>
            <w:tcW w:w="5120" w:type="dxa"/>
          </w:tcPr>
          <w:p w14:paraId="35B7A1C4" w14:textId="77777777" w:rsidR="00BA227E" w:rsidRDefault="00000000">
            <w:r>
              <w:t>• Proceso menor a 2 segundos.</w:t>
            </w:r>
            <w:r>
              <w:br/>
              <w:t>• Protección ante cancelaciones accidentales.</w:t>
            </w:r>
            <w:r>
              <w:br/>
              <w:t>• Registro en auditoría.</w:t>
            </w:r>
            <w:r>
              <w:br/>
              <w:t>• Interfaz clara.</w:t>
            </w:r>
          </w:p>
        </w:tc>
      </w:tr>
      <w:tr w:rsidR="00BA227E" w14:paraId="1292A775" w14:textId="77777777">
        <w:trPr>
          <w:jc w:val="center"/>
        </w:trPr>
        <w:tc>
          <w:tcPr>
            <w:tcW w:w="5120" w:type="dxa"/>
          </w:tcPr>
          <w:p w14:paraId="1A6FE67C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51E9D4B9" w14:textId="77777777" w:rsidR="00BA227E" w:rsidRDefault="00000000">
            <w:r>
              <w:t>Media</w:t>
            </w:r>
          </w:p>
        </w:tc>
      </w:tr>
    </w:tbl>
    <w:p w14:paraId="1F2EFCB6" w14:textId="77777777" w:rsidR="00BA227E" w:rsidRDefault="00BA227E"/>
    <w:p w14:paraId="68A19759" w14:textId="77777777" w:rsidR="00BA227E" w:rsidRDefault="00000000">
      <w:pPr>
        <w:pStyle w:val="Ttulo1"/>
      </w:pPr>
      <w:r>
        <w:t>RFM010 — Crear evento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5BA1D7A0" w14:textId="77777777">
        <w:trPr>
          <w:jc w:val="center"/>
        </w:trPr>
        <w:tc>
          <w:tcPr>
            <w:tcW w:w="5120" w:type="dxa"/>
          </w:tcPr>
          <w:p w14:paraId="1A382B3E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77DFB14D" w14:textId="77777777" w:rsidR="00BA227E" w:rsidRDefault="00000000">
            <w:r>
              <w:t>RFM010</w:t>
            </w:r>
          </w:p>
        </w:tc>
      </w:tr>
      <w:tr w:rsidR="00BA227E" w14:paraId="0898E297" w14:textId="77777777">
        <w:trPr>
          <w:jc w:val="center"/>
        </w:trPr>
        <w:tc>
          <w:tcPr>
            <w:tcW w:w="5120" w:type="dxa"/>
          </w:tcPr>
          <w:p w14:paraId="6AD9EA51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44FF136C" w14:textId="77777777" w:rsidR="00BA227E" w:rsidRDefault="00000000">
            <w:r>
              <w:t>Crear evento desde la app móvil</w:t>
            </w:r>
          </w:p>
        </w:tc>
      </w:tr>
      <w:tr w:rsidR="00BA227E" w14:paraId="6EB95F8C" w14:textId="77777777">
        <w:trPr>
          <w:jc w:val="center"/>
        </w:trPr>
        <w:tc>
          <w:tcPr>
            <w:tcW w:w="5120" w:type="dxa"/>
          </w:tcPr>
          <w:p w14:paraId="6C3971DA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72D19E78" w14:textId="77777777" w:rsidR="00BA227E" w:rsidRDefault="00000000">
            <w:r>
              <w:t>• Organización</w:t>
            </w:r>
          </w:p>
        </w:tc>
      </w:tr>
      <w:tr w:rsidR="00BA227E" w14:paraId="0AAF6844" w14:textId="77777777">
        <w:trPr>
          <w:jc w:val="center"/>
        </w:trPr>
        <w:tc>
          <w:tcPr>
            <w:tcW w:w="5120" w:type="dxa"/>
          </w:tcPr>
          <w:p w14:paraId="589364BC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298C6946" w14:textId="77777777" w:rsidR="00BA227E" w:rsidRDefault="00000000">
            <w:r>
              <w:t>• El usuario debe estar autenticado como Organización.</w:t>
            </w:r>
            <w:r>
              <w:br/>
              <w:t>• Debe completar todos los campos obligatorios.</w:t>
            </w:r>
            <w:r>
              <w:br/>
              <w:t>• La fecha no puede ser anterior a la actual.</w:t>
            </w:r>
            <w:r>
              <w:br/>
              <w:t>• Requiere conexión activa.</w:t>
            </w:r>
          </w:p>
        </w:tc>
      </w:tr>
      <w:tr w:rsidR="00BA227E" w14:paraId="5CF7EACF" w14:textId="77777777">
        <w:trPr>
          <w:jc w:val="center"/>
        </w:trPr>
        <w:tc>
          <w:tcPr>
            <w:tcW w:w="5120" w:type="dxa"/>
          </w:tcPr>
          <w:p w14:paraId="063FB746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55669F3E" w14:textId="77777777" w:rsidR="00BA227E" w:rsidRDefault="00000000">
            <w:r>
              <w:t>Permite a la organización crear eventos desde la app móvil mediante y, registrando la información en el backend y asociándola a su entidad.</w:t>
            </w:r>
          </w:p>
        </w:tc>
      </w:tr>
      <w:tr w:rsidR="00BA227E" w14:paraId="7922D1BE" w14:textId="77777777">
        <w:trPr>
          <w:jc w:val="center"/>
        </w:trPr>
        <w:tc>
          <w:tcPr>
            <w:tcW w:w="5120" w:type="dxa"/>
          </w:tcPr>
          <w:p w14:paraId="2DF7E682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1A52E4DE" w14:textId="77777777" w:rsidR="00BA227E" w:rsidRDefault="00000000">
            <w:r>
              <w:t>• El sistema permitirá ingresar nombre, categoría, descripción y fecha.</w:t>
            </w:r>
            <w:r>
              <w:br/>
              <w:t>• Validará que los campos obligatorios estén completos.</w:t>
            </w:r>
            <w:r>
              <w:br/>
              <w:t>• Verificará que la fecha sea válida.</w:t>
            </w:r>
            <w:r>
              <w:br/>
              <w:t>• Enviará la información al backend mediante.</w:t>
            </w:r>
            <w:r>
              <w:br/>
              <w:t>• Mostrará confirmación de creación exitosa.</w:t>
            </w:r>
            <w:r>
              <w:br/>
              <w:t>• Actualizará el listado en EventsListView.</w:t>
            </w:r>
          </w:p>
        </w:tc>
      </w:tr>
      <w:tr w:rsidR="00BA227E" w14:paraId="1912974E" w14:textId="77777777">
        <w:trPr>
          <w:jc w:val="center"/>
        </w:trPr>
        <w:tc>
          <w:tcPr>
            <w:tcW w:w="5120" w:type="dxa"/>
          </w:tcPr>
          <w:p w14:paraId="47D54F99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5D5B77DF" w14:textId="77777777" w:rsidR="00BA227E" w:rsidRDefault="00000000">
            <w:r>
              <w:t>• El registro debe completarse en menos de 3 segundos.</w:t>
            </w:r>
            <w:r>
              <w:br/>
              <w:t>• Datos almacenados de forma segura.</w:t>
            </w:r>
            <w:r>
              <w:br/>
              <w:t>• Interfaz accesible en móviles.</w:t>
            </w:r>
            <w:r>
              <w:br/>
              <w:t>• Protección frente a registros incompletos.</w:t>
            </w:r>
          </w:p>
        </w:tc>
      </w:tr>
      <w:tr w:rsidR="00BA227E" w14:paraId="68681A79" w14:textId="77777777">
        <w:trPr>
          <w:jc w:val="center"/>
        </w:trPr>
        <w:tc>
          <w:tcPr>
            <w:tcW w:w="5120" w:type="dxa"/>
          </w:tcPr>
          <w:p w14:paraId="79435763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277C58D1" w14:textId="77777777" w:rsidR="00BA227E" w:rsidRDefault="00000000">
            <w:r>
              <w:t>Alta</w:t>
            </w:r>
          </w:p>
        </w:tc>
      </w:tr>
    </w:tbl>
    <w:p w14:paraId="7CCC77E8" w14:textId="77777777" w:rsidR="00BA227E" w:rsidRDefault="00BA227E"/>
    <w:p w14:paraId="4B210B52" w14:textId="77777777" w:rsidR="00BA227E" w:rsidRDefault="00000000">
      <w:pPr>
        <w:pStyle w:val="Ttulo1"/>
      </w:pPr>
      <w:r>
        <w:t>RFM011 — Editar evento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6FFF02F2" w14:textId="77777777">
        <w:trPr>
          <w:jc w:val="center"/>
        </w:trPr>
        <w:tc>
          <w:tcPr>
            <w:tcW w:w="5120" w:type="dxa"/>
          </w:tcPr>
          <w:p w14:paraId="4DBC355C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4857EBD4" w14:textId="77777777" w:rsidR="00BA227E" w:rsidRDefault="00000000">
            <w:r>
              <w:t>RFM011</w:t>
            </w:r>
          </w:p>
        </w:tc>
      </w:tr>
      <w:tr w:rsidR="00BA227E" w14:paraId="1C475669" w14:textId="77777777">
        <w:trPr>
          <w:jc w:val="center"/>
        </w:trPr>
        <w:tc>
          <w:tcPr>
            <w:tcW w:w="5120" w:type="dxa"/>
          </w:tcPr>
          <w:p w14:paraId="25210370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7E8DAD89" w14:textId="77777777" w:rsidR="00BA227E" w:rsidRDefault="00000000">
            <w:r>
              <w:t>Editar evento desde la app móvil</w:t>
            </w:r>
          </w:p>
        </w:tc>
      </w:tr>
      <w:tr w:rsidR="00BA227E" w14:paraId="4C144FCE" w14:textId="77777777">
        <w:trPr>
          <w:jc w:val="center"/>
        </w:trPr>
        <w:tc>
          <w:tcPr>
            <w:tcW w:w="5120" w:type="dxa"/>
          </w:tcPr>
          <w:p w14:paraId="77CAB483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367BF289" w14:textId="77777777" w:rsidR="00BA227E" w:rsidRDefault="00000000">
            <w:r>
              <w:t>• Organización</w:t>
            </w:r>
          </w:p>
        </w:tc>
      </w:tr>
      <w:tr w:rsidR="00BA227E" w14:paraId="07EA2101" w14:textId="77777777">
        <w:trPr>
          <w:jc w:val="center"/>
        </w:trPr>
        <w:tc>
          <w:tcPr>
            <w:tcW w:w="5120" w:type="dxa"/>
          </w:tcPr>
          <w:p w14:paraId="42466A1A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2261403D" w14:textId="77777777" w:rsidR="00BA227E" w:rsidRDefault="00000000">
            <w:r>
              <w:t>• El usuario debe estar autenticado.</w:t>
            </w:r>
            <w:r>
              <w:br/>
              <w:t>• Solo se pueden editar eventos propios.</w:t>
            </w:r>
            <w:r>
              <w:br/>
              <w:t>• El evento no debe estar finalizado.</w:t>
            </w:r>
          </w:p>
        </w:tc>
      </w:tr>
      <w:tr w:rsidR="00BA227E" w14:paraId="1BD33322" w14:textId="77777777">
        <w:trPr>
          <w:jc w:val="center"/>
        </w:trPr>
        <w:tc>
          <w:tcPr>
            <w:tcW w:w="5120" w:type="dxa"/>
          </w:tcPr>
          <w:p w14:paraId="3C00E9B9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0A132731" w14:textId="77777777" w:rsidR="00BA227E" w:rsidRDefault="00000000">
            <w:r>
              <w:t>Permite modificar eventos previamente creados mediante y, respetando la propiedad del evento.</w:t>
            </w:r>
          </w:p>
        </w:tc>
      </w:tr>
      <w:tr w:rsidR="00BA227E" w14:paraId="69B49A78" w14:textId="77777777">
        <w:trPr>
          <w:jc w:val="center"/>
        </w:trPr>
        <w:tc>
          <w:tcPr>
            <w:tcW w:w="5120" w:type="dxa"/>
          </w:tcPr>
          <w:p w14:paraId="105D58E6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68283636" w14:textId="77777777" w:rsidR="00BA227E" w:rsidRDefault="00000000">
            <w:r>
              <w:t>• El sistema permitirá seleccionar un evento propio.</w:t>
            </w:r>
            <w:r>
              <w:br/>
              <w:t>• Mostrará los datos actuales para su edición.</w:t>
            </w:r>
            <w:r>
              <w:br/>
              <w:t>• Validará los nuevos datos ingresados.</w:t>
            </w:r>
            <w:r>
              <w:br/>
              <w:t>• Guardará los cambios mediante.</w:t>
            </w:r>
            <w:r>
              <w:br/>
              <w:t>• Mostrará confirmación de actualización exitosa.</w:t>
            </w:r>
            <w:r>
              <w:br/>
              <w:t>• No permitirá modificar eventos sin permisos.</w:t>
            </w:r>
          </w:p>
        </w:tc>
      </w:tr>
      <w:tr w:rsidR="00BA227E" w14:paraId="15087EB2" w14:textId="77777777">
        <w:trPr>
          <w:jc w:val="center"/>
        </w:trPr>
        <w:tc>
          <w:tcPr>
            <w:tcW w:w="5120" w:type="dxa"/>
          </w:tcPr>
          <w:p w14:paraId="5096DA2A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463C5EAA" w14:textId="77777777" w:rsidR="00BA227E" w:rsidRDefault="00000000">
            <w:r>
              <w:t>• Actualización reflejada en menos de 2 segundos.</w:t>
            </w:r>
            <w:r>
              <w:br/>
              <w:t>• Requiere sesión activa.</w:t>
            </w:r>
            <w:r>
              <w:br/>
              <w:t>• Registro de cambios importantes.</w:t>
            </w:r>
            <w:r>
              <w:br/>
              <w:t>• Interfaz clara para edición móvil.</w:t>
            </w:r>
          </w:p>
        </w:tc>
      </w:tr>
      <w:tr w:rsidR="00BA227E" w14:paraId="23B77162" w14:textId="77777777">
        <w:trPr>
          <w:jc w:val="center"/>
        </w:trPr>
        <w:tc>
          <w:tcPr>
            <w:tcW w:w="5120" w:type="dxa"/>
          </w:tcPr>
          <w:p w14:paraId="01F12B77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1C1D1B92" w14:textId="77777777" w:rsidR="00BA227E" w:rsidRDefault="00000000">
            <w:r>
              <w:t>Media</w:t>
            </w:r>
          </w:p>
        </w:tc>
      </w:tr>
    </w:tbl>
    <w:p w14:paraId="4F856FB4" w14:textId="77777777" w:rsidR="00BA227E" w:rsidRDefault="00BA227E"/>
    <w:p w14:paraId="4D1B2195" w14:textId="77777777" w:rsidR="00BA227E" w:rsidRDefault="00000000">
      <w:pPr>
        <w:pStyle w:val="Ttulo1"/>
      </w:pPr>
      <w:r>
        <w:lastRenderedPageBreak/>
        <w:t>RFM012 — Eliminar evento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07B8A62F" w14:textId="77777777">
        <w:trPr>
          <w:jc w:val="center"/>
        </w:trPr>
        <w:tc>
          <w:tcPr>
            <w:tcW w:w="5120" w:type="dxa"/>
          </w:tcPr>
          <w:p w14:paraId="24E43F20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63567AFA" w14:textId="77777777" w:rsidR="00BA227E" w:rsidRDefault="00000000">
            <w:r>
              <w:t>RFM012</w:t>
            </w:r>
          </w:p>
        </w:tc>
      </w:tr>
      <w:tr w:rsidR="00BA227E" w14:paraId="542A2A6E" w14:textId="77777777">
        <w:trPr>
          <w:jc w:val="center"/>
        </w:trPr>
        <w:tc>
          <w:tcPr>
            <w:tcW w:w="5120" w:type="dxa"/>
          </w:tcPr>
          <w:p w14:paraId="51CC18FD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1DE7796E" w14:textId="77777777" w:rsidR="00BA227E" w:rsidRDefault="00000000">
            <w:r>
              <w:t>Eliminar evento desde la app móvil</w:t>
            </w:r>
          </w:p>
        </w:tc>
      </w:tr>
      <w:tr w:rsidR="00BA227E" w14:paraId="37A08216" w14:textId="77777777">
        <w:trPr>
          <w:jc w:val="center"/>
        </w:trPr>
        <w:tc>
          <w:tcPr>
            <w:tcW w:w="5120" w:type="dxa"/>
          </w:tcPr>
          <w:p w14:paraId="70AAA403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5D62F010" w14:textId="77777777" w:rsidR="00BA227E" w:rsidRDefault="00000000">
            <w:r>
              <w:t>• Organización</w:t>
            </w:r>
          </w:p>
        </w:tc>
      </w:tr>
      <w:tr w:rsidR="00BA227E" w14:paraId="4983F3BE" w14:textId="77777777">
        <w:trPr>
          <w:jc w:val="center"/>
        </w:trPr>
        <w:tc>
          <w:tcPr>
            <w:tcW w:w="5120" w:type="dxa"/>
          </w:tcPr>
          <w:p w14:paraId="23AB4B87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7D7D4318" w14:textId="77777777" w:rsidR="00BA227E" w:rsidRDefault="00000000">
            <w:r>
              <w:t>• El usuario debe tener permisos sobre el evento.</w:t>
            </w:r>
            <w:r>
              <w:br/>
              <w:t>• Debe confirmar la acción antes de eliminar.</w:t>
            </w:r>
            <w:r>
              <w:br/>
              <w:t>• No deben existir actividades activas asociadas sin advertencia.</w:t>
            </w:r>
          </w:p>
        </w:tc>
      </w:tr>
      <w:tr w:rsidR="00BA227E" w14:paraId="2D761955" w14:textId="77777777">
        <w:trPr>
          <w:jc w:val="center"/>
        </w:trPr>
        <w:tc>
          <w:tcPr>
            <w:tcW w:w="5120" w:type="dxa"/>
          </w:tcPr>
          <w:p w14:paraId="662A9BF5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0BAE0157" w14:textId="77777777" w:rsidR="00BA227E" w:rsidRDefault="00000000">
            <w:r>
              <w:t>Permite eliminar eventos desde la app móvil mediante o, manteniendo registro de la acción en el backend.</w:t>
            </w:r>
          </w:p>
        </w:tc>
      </w:tr>
      <w:tr w:rsidR="00BA227E" w14:paraId="583003FB" w14:textId="77777777">
        <w:trPr>
          <w:jc w:val="center"/>
        </w:trPr>
        <w:tc>
          <w:tcPr>
            <w:tcW w:w="5120" w:type="dxa"/>
          </w:tcPr>
          <w:p w14:paraId="26B6AA99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48BB6575" w14:textId="77777777" w:rsidR="00BA227E" w:rsidRDefault="00000000">
            <w:r>
              <w:t>• El sistema permitirá seleccionar un evento para eliminar.</w:t>
            </w:r>
            <w:r>
              <w:br/>
              <w:t>• Solicitará confirmación mediante.</w:t>
            </w:r>
            <w:r>
              <w:br/>
              <w:t>• Verificará que no existan dependencias críticas.</w:t>
            </w:r>
            <w:r>
              <w:br/>
              <w:t>• Eliminará o desactivará el evento en el backend.</w:t>
            </w:r>
            <w:r>
              <w:br/>
              <w:t>• Registrará la acción.</w:t>
            </w:r>
            <w:r>
              <w:br/>
              <w:t>• Mostrará notificación de eliminación exitosa.</w:t>
            </w:r>
          </w:p>
        </w:tc>
      </w:tr>
      <w:tr w:rsidR="00BA227E" w14:paraId="0BA622C1" w14:textId="77777777">
        <w:trPr>
          <w:jc w:val="center"/>
        </w:trPr>
        <w:tc>
          <w:tcPr>
            <w:tcW w:w="5120" w:type="dxa"/>
          </w:tcPr>
          <w:p w14:paraId="4515A327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6A20E961" w14:textId="77777777" w:rsidR="00BA227E" w:rsidRDefault="00000000">
            <w:r>
              <w:t>• Proceso realizado en menos de 2 segundos.</w:t>
            </w:r>
            <w:r>
              <w:br/>
              <w:t>• Registro de auditoría obligatorio.</w:t>
            </w:r>
            <w:r>
              <w:br/>
              <w:t>• Protección contra eliminaciones accidentales.</w:t>
            </w:r>
            <w:r>
              <w:br/>
              <w:t>• Interfaz clara.</w:t>
            </w:r>
          </w:p>
        </w:tc>
      </w:tr>
      <w:tr w:rsidR="00BA227E" w14:paraId="75568C3F" w14:textId="77777777">
        <w:trPr>
          <w:jc w:val="center"/>
        </w:trPr>
        <w:tc>
          <w:tcPr>
            <w:tcW w:w="5120" w:type="dxa"/>
          </w:tcPr>
          <w:p w14:paraId="7F900AE5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53FEE9A7" w14:textId="77777777" w:rsidR="00BA227E" w:rsidRDefault="00000000">
            <w:r>
              <w:t>Media</w:t>
            </w:r>
          </w:p>
        </w:tc>
      </w:tr>
    </w:tbl>
    <w:p w14:paraId="144F5243" w14:textId="77777777" w:rsidR="00BA227E" w:rsidRDefault="00BA227E"/>
    <w:p w14:paraId="4213941B" w14:textId="77777777" w:rsidR="00BA227E" w:rsidRDefault="00000000">
      <w:pPr>
        <w:pStyle w:val="Ttulo1"/>
      </w:pPr>
      <w:r>
        <w:t>RFM013 — Registrar donación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3CD08BF0" w14:textId="77777777">
        <w:trPr>
          <w:jc w:val="center"/>
        </w:trPr>
        <w:tc>
          <w:tcPr>
            <w:tcW w:w="5120" w:type="dxa"/>
          </w:tcPr>
          <w:p w14:paraId="04259964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317A530B" w14:textId="77777777" w:rsidR="00BA227E" w:rsidRDefault="00000000">
            <w:r>
              <w:t>RFM013</w:t>
            </w:r>
          </w:p>
        </w:tc>
      </w:tr>
      <w:tr w:rsidR="00BA227E" w14:paraId="72F534FC" w14:textId="77777777">
        <w:trPr>
          <w:jc w:val="center"/>
        </w:trPr>
        <w:tc>
          <w:tcPr>
            <w:tcW w:w="5120" w:type="dxa"/>
          </w:tcPr>
          <w:p w14:paraId="27953FD8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23BF0A27" w14:textId="77777777" w:rsidR="00BA227E" w:rsidRDefault="00000000">
            <w:r>
              <w:t>Crear donación desde la app móvil</w:t>
            </w:r>
          </w:p>
        </w:tc>
      </w:tr>
      <w:tr w:rsidR="00BA227E" w14:paraId="3ED5BBB2" w14:textId="77777777">
        <w:trPr>
          <w:jc w:val="center"/>
        </w:trPr>
        <w:tc>
          <w:tcPr>
            <w:tcW w:w="5120" w:type="dxa"/>
          </w:tcPr>
          <w:p w14:paraId="43FE97F0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1917BDB6" w14:textId="77777777" w:rsidR="00BA227E" w:rsidRDefault="00000000">
            <w:r>
              <w:t>• Voluntario, Beneficiario, Organización</w:t>
            </w:r>
          </w:p>
        </w:tc>
      </w:tr>
      <w:tr w:rsidR="00BA227E" w14:paraId="6B851C7E" w14:textId="77777777">
        <w:trPr>
          <w:jc w:val="center"/>
        </w:trPr>
        <w:tc>
          <w:tcPr>
            <w:tcW w:w="5120" w:type="dxa"/>
          </w:tcPr>
          <w:p w14:paraId="288E6791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7A27FF96" w14:textId="77777777" w:rsidR="00BA227E" w:rsidRDefault="00000000">
            <w:r>
              <w:t>• El usuario debe estar autenticado.</w:t>
            </w:r>
            <w:r>
              <w:br/>
              <w:t>• Debe existir al menos una organización o causa disponible.</w:t>
            </w:r>
            <w:r>
              <w:br/>
              <w:t>• La información ingresada debe ser válida y completa.</w:t>
            </w:r>
            <w:r>
              <w:br/>
              <w:t>• Requiere conexión activa.</w:t>
            </w:r>
          </w:p>
        </w:tc>
      </w:tr>
      <w:tr w:rsidR="00BA227E" w14:paraId="7A3426AA" w14:textId="77777777">
        <w:trPr>
          <w:jc w:val="center"/>
        </w:trPr>
        <w:tc>
          <w:tcPr>
            <w:tcW w:w="5120" w:type="dxa"/>
          </w:tcPr>
          <w:p w14:paraId="6CA3097A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45AF8954" w14:textId="77777777" w:rsidR="00BA227E" w:rsidRDefault="00000000">
            <w:r>
              <w:t>Permite a los usuarios realizar donaciones monetarias o materiales desde la app móvil mediante y, con seguimiento y confirmación dentro de la plataforma.</w:t>
            </w:r>
          </w:p>
        </w:tc>
      </w:tr>
      <w:tr w:rsidR="00BA227E" w14:paraId="3A7AB661" w14:textId="77777777">
        <w:trPr>
          <w:jc w:val="center"/>
        </w:trPr>
        <w:tc>
          <w:tcPr>
            <w:tcW w:w="5120" w:type="dxa"/>
          </w:tcPr>
          <w:p w14:paraId="3DBC4F14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7C328DE6" w14:textId="77777777" w:rsidR="00BA227E" w:rsidRDefault="00000000">
            <w:r>
              <w:t>• El sistema permitirá seleccionar el tipo de donación (monetaria u objeto).</w:t>
            </w:r>
            <w:r>
              <w:br/>
              <w:t>• Si es monetaria, permitirá seleccionar monto y método de pago.</w:t>
            </w:r>
            <w:r>
              <w:br/>
              <w:t>• Si es material, permitirá especificar descripción, categoría y cantidad.</w:t>
            </w:r>
            <w:r>
              <w:br/>
              <w:t>• Mostrará un resumen antes de confirmar.</w:t>
            </w:r>
            <w:r>
              <w:br/>
              <w:t>• Registrará la donación en el backend mediante.</w:t>
            </w:r>
            <w:r>
              <w:br/>
              <w:t>• Mostrará confirmación y actualizará DashboardView y DonationsListView.</w:t>
            </w:r>
          </w:p>
        </w:tc>
      </w:tr>
      <w:tr w:rsidR="00BA227E" w14:paraId="70789260" w14:textId="77777777">
        <w:trPr>
          <w:jc w:val="center"/>
        </w:trPr>
        <w:tc>
          <w:tcPr>
            <w:tcW w:w="5120" w:type="dxa"/>
          </w:tcPr>
          <w:p w14:paraId="10B36A9A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4E0D54BC" w14:textId="77777777" w:rsidR="00BA227E" w:rsidRDefault="00000000">
            <w:r>
              <w:t>• Tiempo de respuesta menor a 3 segundos.</w:t>
            </w:r>
            <w:r>
              <w:br/>
              <w:t>• Interfaz clara y fácil de usar.</w:t>
            </w:r>
            <w:r>
              <w:br/>
              <w:t>• Seguridad de datos y del método de pago.</w:t>
            </w:r>
            <w:r>
              <w:br/>
              <w:t>• Registro correcto de la donación.</w:t>
            </w:r>
          </w:p>
        </w:tc>
      </w:tr>
      <w:tr w:rsidR="00BA227E" w14:paraId="1E16BC97" w14:textId="77777777">
        <w:trPr>
          <w:jc w:val="center"/>
        </w:trPr>
        <w:tc>
          <w:tcPr>
            <w:tcW w:w="5120" w:type="dxa"/>
          </w:tcPr>
          <w:p w14:paraId="5C946429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43D35954" w14:textId="77777777" w:rsidR="00BA227E" w:rsidRDefault="00000000">
            <w:r>
              <w:t>Alta</w:t>
            </w:r>
          </w:p>
        </w:tc>
      </w:tr>
    </w:tbl>
    <w:p w14:paraId="694DB4DC" w14:textId="77777777" w:rsidR="00BA227E" w:rsidRDefault="00BA227E"/>
    <w:p w14:paraId="65204B1D" w14:textId="77777777" w:rsidR="00BA227E" w:rsidRDefault="00000000">
      <w:pPr>
        <w:pStyle w:val="Ttulo1"/>
      </w:pPr>
      <w:r>
        <w:t>RFM014 — Consultar mis donaciones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197CEA33" w14:textId="77777777">
        <w:trPr>
          <w:jc w:val="center"/>
        </w:trPr>
        <w:tc>
          <w:tcPr>
            <w:tcW w:w="5120" w:type="dxa"/>
          </w:tcPr>
          <w:p w14:paraId="22EE86A8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33B09CD2" w14:textId="77777777" w:rsidR="00BA227E" w:rsidRDefault="00000000">
            <w:r>
              <w:t>RFM014</w:t>
            </w:r>
          </w:p>
        </w:tc>
      </w:tr>
      <w:tr w:rsidR="00BA227E" w14:paraId="100FA450" w14:textId="77777777">
        <w:trPr>
          <w:jc w:val="center"/>
        </w:trPr>
        <w:tc>
          <w:tcPr>
            <w:tcW w:w="5120" w:type="dxa"/>
          </w:tcPr>
          <w:p w14:paraId="68316C0F" w14:textId="77777777" w:rsidR="00BA227E" w:rsidRDefault="00000000">
            <w:r>
              <w:rPr>
                <w:b/>
              </w:rPr>
              <w:lastRenderedPageBreak/>
              <w:t>Nombre del Requerimiento:</w:t>
            </w:r>
          </w:p>
        </w:tc>
        <w:tc>
          <w:tcPr>
            <w:tcW w:w="5120" w:type="dxa"/>
          </w:tcPr>
          <w:p w14:paraId="4B0B6ADE" w14:textId="77777777" w:rsidR="00BA227E" w:rsidRDefault="00000000">
            <w:r>
              <w:t>Consultar mis donaciones desde la app móvil</w:t>
            </w:r>
          </w:p>
        </w:tc>
      </w:tr>
      <w:tr w:rsidR="00BA227E" w14:paraId="27180062" w14:textId="77777777">
        <w:trPr>
          <w:jc w:val="center"/>
        </w:trPr>
        <w:tc>
          <w:tcPr>
            <w:tcW w:w="5120" w:type="dxa"/>
          </w:tcPr>
          <w:p w14:paraId="431F467D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21DFF072" w14:textId="77777777" w:rsidR="00BA227E" w:rsidRDefault="00000000">
            <w:r>
              <w:t>• Voluntario, Beneficiario, Organización</w:t>
            </w:r>
          </w:p>
        </w:tc>
      </w:tr>
      <w:tr w:rsidR="00BA227E" w14:paraId="71D28C54" w14:textId="77777777">
        <w:trPr>
          <w:jc w:val="center"/>
        </w:trPr>
        <w:tc>
          <w:tcPr>
            <w:tcW w:w="5120" w:type="dxa"/>
          </w:tcPr>
          <w:p w14:paraId="5ED38791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7404A8F4" w14:textId="77777777" w:rsidR="00BA227E" w:rsidRDefault="00000000">
            <w:r>
              <w:t>• El usuario debe estar autenticado.</w:t>
            </w:r>
            <w:r>
              <w:br/>
              <w:t>• Debe existir al menos una donación propia.</w:t>
            </w:r>
            <w:r>
              <w:br/>
              <w:t>• Se respetan permisos por rol.</w:t>
            </w:r>
          </w:p>
        </w:tc>
      </w:tr>
      <w:tr w:rsidR="00BA227E" w14:paraId="09F585D5" w14:textId="77777777">
        <w:trPr>
          <w:jc w:val="center"/>
        </w:trPr>
        <w:tc>
          <w:tcPr>
            <w:tcW w:w="5120" w:type="dxa"/>
          </w:tcPr>
          <w:p w14:paraId="355E5DBD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003EF2CE" w14:textId="77777777" w:rsidR="00BA227E" w:rsidRDefault="00000000">
            <w:r>
              <w:t>Permite visualizar el listado de donaciones propias mediante y, mostrando el detalle de cada aporte.</w:t>
            </w:r>
          </w:p>
        </w:tc>
      </w:tr>
      <w:tr w:rsidR="00BA227E" w14:paraId="2C0A7E1C" w14:textId="77777777">
        <w:trPr>
          <w:jc w:val="center"/>
        </w:trPr>
        <w:tc>
          <w:tcPr>
            <w:tcW w:w="5120" w:type="dxa"/>
          </w:tcPr>
          <w:p w14:paraId="2B1BEA50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68F8CE2D" w14:textId="77777777" w:rsidR="00BA227E" w:rsidRDefault="00000000">
            <w:r>
              <w:t>• El sistema mostrará la lista de donaciones del usuario.</w:t>
            </w:r>
            <w:r>
              <w:br/>
              <w:t>• Permitirá filtrar por tipo y fecha.</w:t>
            </w:r>
            <w:r>
              <w:br/>
              <w:t>• Mostrará información resumida (monto, causa, organización).</w:t>
            </w:r>
            <w:r>
              <w:br/>
              <w:t>• Permitirá seleccionar una donación para ver detalle.</w:t>
            </w:r>
            <w:r>
              <w:br/>
              <w:t>• Mantendrá los datos actualizados.</w:t>
            </w:r>
            <w:r>
              <w:br/>
              <w:t>• Restringirá el acceso a donaciones de otros usuarios.</w:t>
            </w:r>
          </w:p>
        </w:tc>
      </w:tr>
      <w:tr w:rsidR="00BA227E" w14:paraId="2FBC40AE" w14:textId="77777777">
        <w:trPr>
          <w:jc w:val="center"/>
        </w:trPr>
        <w:tc>
          <w:tcPr>
            <w:tcW w:w="5120" w:type="dxa"/>
          </w:tcPr>
          <w:p w14:paraId="2994CD98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4C9FF664" w14:textId="77777777" w:rsidR="00BA227E" w:rsidRDefault="00000000">
            <w:r>
              <w:t>• Carga menor a 2 segundos.</w:t>
            </w:r>
            <w:r>
              <w:br/>
              <w:t>• Control de acceso por roles.</w:t>
            </w:r>
            <w:r>
              <w:br/>
              <w:t>• Protección de datos sensibles.</w:t>
            </w:r>
            <w:r>
              <w:br/>
              <w:t>• Interfaz clara en móviles.</w:t>
            </w:r>
          </w:p>
        </w:tc>
      </w:tr>
      <w:tr w:rsidR="00BA227E" w14:paraId="77D52A4D" w14:textId="77777777">
        <w:trPr>
          <w:jc w:val="center"/>
        </w:trPr>
        <w:tc>
          <w:tcPr>
            <w:tcW w:w="5120" w:type="dxa"/>
          </w:tcPr>
          <w:p w14:paraId="640A31B2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76215560" w14:textId="77777777" w:rsidR="00BA227E" w:rsidRDefault="00000000">
            <w:r>
              <w:t>Alta</w:t>
            </w:r>
          </w:p>
        </w:tc>
      </w:tr>
    </w:tbl>
    <w:p w14:paraId="47C4B180" w14:textId="77777777" w:rsidR="00BA227E" w:rsidRDefault="00BA227E"/>
    <w:p w14:paraId="5FDA5A22" w14:textId="77777777" w:rsidR="00BA227E" w:rsidRDefault="00000000">
      <w:pPr>
        <w:pStyle w:val="Ttulo1"/>
      </w:pPr>
      <w:r>
        <w:t>RFM015 — Gestionar métodos de pago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05E5EB48" w14:textId="77777777">
        <w:trPr>
          <w:jc w:val="center"/>
        </w:trPr>
        <w:tc>
          <w:tcPr>
            <w:tcW w:w="5120" w:type="dxa"/>
          </w:tcPr>
          <w:p w14:paraId="56C0B400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39C64230" w14:textId="77777777" w:rsidR="00BA227E" w:rsidRDefault="00000000">
            <w:r>
              <w:t>RFM015</w:t>
            </w:r>
          </w:p>
        </w:tc>
      </w:tr>
      <w:tr w:rsidR="00BA227E" w14:paraId="5CDF17A0" w14:textId="77777777">
        <w:trPr>
          <w:jc w:val="center"/>
        </w:trPr>
        <w:tc>
          <w:tcPr>
            <w:tcW w:w="5120" w:type="dxa"/>
          </w:tcPr>
          <w:p w14:paraId="607FD357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22DB9490" w14:textId="77777777" w:rsidR="00BA227E" w:rsidRDefault="00000000">
            <w:r>
              <w:t>Gestionar método de pago para donaciones desde la app móvil</w:t>
            </w:r>
          </w:p>
        </w:tc>
      </w:tr>
      <w:tr w:rsidR="00BA227E" w14:paraId="2055C6A9" w14:textId="77777777">
        <w:trPr>
          <w:jc w:val="center"/>
        </w:trPr>
        <w:tc>
          <w:tcPr>
            <w:tcW w:w="5120" w:type="dxa"/>
          </w:tcPr>
          <w:p w14:paraId="759A419E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39D44B33" w14:textId="77777777" w:rsidR="00BA227E" w:rsidRDefault="00000000">
            <w:r>
              <w:t>• Voluntario, Beneficiario, Organización</w:t>
            </w:r>
          </w:p>
        </w:tc>
      </w:tr>
      <w:tr w:rsidR="00BA227E" w14:paraId="093C3795" w14:textId="77777777">
        <w:trPr>
          <w:jc w:val="center"/>
        </w:trPr>
        <w:tc>
          <w:tcPr>
            <w:tcW w:w="5120" w:type="dxa"/>
          </w:tcPr>
          <w:p w14:paraId="15B300C9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0F31EC20" w14:textId="77777777" w:rsidR="00BA227E" w:rsidRDefault="00000000">
            <w:r>
              <w:t>• El usuario debe estar autenticado.</w:t>
            </w:r>
            <w:r>
              <w:br/>
              <w:t>• Debe haber seleccionado una donación monetaria.</w:t>
            </w:r>
            <w:r>
              <w:br/>
              <w:t>• Debe existir al menos un método de pago disponible.</w:t>
            </w:r>
            <w:r>
              <w:br/>
              <w:t>• La información ingresada debe ser válida y segura.</w:t>
            </w:r>
          </w:p>
        </w:tc>
      </w:tr>
      <w:tr w:rsidR="00BA227E" w14:paraId="65F1F993" w14:textId="77777777">
        <w:trPr>
          <w:jc w:val="center"/>
        </w:trPr>
        <w:tc>
          <w:tcPr>
            <w:tcW w:w="5120" w:type="dxa"/>
          </w:tcPr>
          <w:p w14:paraId="662D0C32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6939B56D" w14:textId="77777777" w:rsidR="00BA227E" w:rsidRDefault="00000000">
            <w:r>
              <w:t>Permite a los usuarios seleccionar y gestionar un método de pago (Bancos, PSE, Nequi, Daviplata, etc.) para donaciones monetarias desde, garantizando un proceso seguro.</w:t>
            </w:r>
          </w:p>
        </w:tc>
      </w:tr>
      <w:tr w:rsidR="00BA227E" w14:paraId="566CA686" w14:textId="77777777">
        <w:trPr>
          <w:jc w:val="center"/>
        </w:trPr>
        <w:tc>
          <w:tcPr>
            <w:tcW w:w="5120" w:type="dxa"/>
          </w:tcPr>
          <w:p w14:paraId="0F007A96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206B7B79" w14:textId="77777777" w:rsidR="00BA227E" w:rsidRDefault="00000000">
            <w:r>
              <w:t>• El sistema mostrará los métodos de pago disponibles.</w:t>
            </w:r>
            <w:r>
              <w:br/>
              <w:t>• El usuario podrá seleccionar el método de su preferencia.</w:t>
            </w:r>
            <w:r>
              <w:br/>
              <w:t>• El sistema solicitará la información necesaria según el método.</w:t>
            </w:r>
            <w:r>
              <w:br/>
              <w:t>• Validará los datos ingresados antes de procesar el pago.</w:t>
            </w:r>
            <w:r>
              <w:br/>
              <w:t>• Confirmará el pago exitoso y registrará la transacción.</w:t>
            </w:r>
            <w:r>
              <w:br/>
              <w:t>• El usuario podrá consultar el estado de su pago desde DonationsListView.</w:t>
            </w:r>
          </w:p>
        </w:tc>
      </w:tr>
      <w:tr w:rsidR="00BA227E" w14:paraId="05E21608" w14:textId="77777777">
        <w:trPr>
          <w:jc w:val="center"/>
        </w:trPr>
        <w:tc>
          <w:tcPr>
            <w:tcW w:w="5120" w:type="dxa"/>
          </w:tcPr>
          <w:p w14:paraId="213D4D28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47C5AF47" w14:textId="77777777" w:rsidR="00BA227E" w:rsidRDefault="00000000">
            <w:r>
              <w:t>• El proceso de pago debe completarse en menos de 3 segundos.</w:t>
            </w:r>
            <w:r>
              <w:br/>
              <w:t>• Interfaz clara, intuitiva y táctil.</w:t>
            </w:r>
            <w:r>
              <w:br/>
              <w:t>• Confidencialidad y seguridad de los datos de pago.</w:t>
            </w:r>
            <w:r>
              <w:br/>
              <w:t>• Registro correcto de la transacción.</w:t>
            </w:r>
          </w:p>
        </w:tc>
      </w:tr>
      <w:tr w:rsidR="00BA227E" w14:paraId="4B92AD5D" w14:textId="77777777">
        <w:trPr>
          <w:jc w:val="center"/>
        </w:trPr>
        <w:tc>
          <w:tcPr>
            <w:tcW w:w="5120" w:type="dxa"/>
          </w:tcPr>
          <w:p w14:paraId="4D73DF36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7146FE32" w14:textId="77777777" w:rsidR="00BA227E" w:rsidRDefault="00000000">
            <w:r>
              <w:t>Alta</w:t>
            </w:r>
          </w:p>
        </w:tc>
      </w:tr>
    </w:tbl>
    <w:p w14:paraId="5511A386" w14:textId="77777777" w:rsidR="00BA227E" w:rsidRDefault="00BA227E"/>
    <w:p w14:paraId="20BB243F" w14:textId="77777777" w:rsidR="00BA227E" w:rsidRDefault="00000000">
      <w:pPr>
        <w:pStyle w:val="Ttulo1"/>
      </w:pPr>
      <w:r>
        <w:lastRenderedPageBreak/>
        <w:t>RFM016 — Consultar solicitudes propias (Beneficiario, 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1FB28BC1" w14:textId="77777777">
        <w:trPr>
          <w:jc w:val="center"/>
        </w:trPr>
        <w:tc>
          <w:tcPr>
            <w:tcW w:w="5120" w:type="dxa"/>
          </w:tcPr>
          <w:p w14:paraId="466A5330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78062B28" w14:textId="77777777" w:rsidR="00BA227E" w:rsidRDefault="00000000">
            <w:r>
              <w:t>RFM016</w:t>
            </w:r>
          </w:p>
        </w:tc>
      </w:tr>
      <w:tr w:rsidR="00BA227E" w14:paraId="28946980" w14:textId="77777777">
        <w:trPr>
          <w:jc w:val="center"/>
        </w:trPr>
        <w:tc>
          <w:tcPr>
            <w:tcW w:w="5120" w:type="dxa"/>
          </w:tcPr>
          <w:p w14:paraId="1FA82616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10C9CB99" w14:textId="77777777" w:rsidR="00BA227E" w:rsidRDefault="00000000">
            <w:r>
              <w:t>Consultar solicitudes de apoyo desde la app móvil</w:t>
            </w:r>
          </w:p>
        </w:tc>
      </w:tr>
      <w:tr w:rsidR="00BA227E" w14:paraId="0C0B4D72" w14:textId="77777777">
        <w:trPr>
          <w:jc w:val="center"/>
        </w:trPr>
        <w:tc>
          <w:tcPr>
            <w:tcW w:w="5120" w:type="dxa"/>
          </w:tcPr>
          <w:p w14:paraId="60A020D3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7A1829DF" w14:textId="77777777" w:rsidR="00BA227E" w:rsidRDefault="00000000">
            <w:r>
              <w:t>• Beneficiario</w:t>
            </w:r>
          </w:p>
        </w:tc>
      </w:tr>
      <w:tr w:rsidR="00BA227E" w14:paraId="7CEB00F3" w14:textId="77777777">
        <w:trPr>
          <w:jc w:val="center"/>
        </w:trPr>
        <w:tc>
          <w:tcPr>
            <w:tcW w:w="5120" w:type="dxa"/>
          </w:tcPr>
          <w:p w14:paraId="28A6C497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20D094D9" w14:textId="77777777" w:rsidR="00BA227E" w:rsidRDefault="00000000">
            <w:r>
              <w:t>• El usuario debe estar autenticado como Beneficiario.</w:t>
            </w:r>
            <w:r>
              <w:br/>
              <w:t>• Debe existir al menos una solicitud registrada.</w:t>
            </w:r>
            <w:r>
              <w:br/>
              <w:t>• Solo puede ver sus propias solicitudes.</w:t>
            </w:r>
          </w:p>
        </w:tc>
      </w:tr>
      <w:tr w:rsidR="00BA227E" w14:paraId="517A4DB7" w14:textId="77777777">
        <w:trPr>
          <w:jc w:val="center"/>
        </w:trPr>
        <w:tc>
          <w:tcPr>
            <w:tcW w:w="5120" w:type="dxa"/>
          </w:tcPr>
          <w:p w14:paraId="5E906C5A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65999F1F" w14:textId="77777777" w:rsidR="00BA227E" w:rsidRDefault="00000000">
            <w:r>
              <w:t>Permite visualizar las solicitudes de apoyo creadas por el beneficiario mediante y, mostrando estado y detalle.</w:t>
            </w:r>
          </w:p>
        </w:tc>
      </w:tr>
      <w:tr w:rsidR="00BA227E" w14:paraId="23D7658A" w14:textId="77777777">
        <w:trPr>
          <w:jc w:val="center"/>
        </w:trPr>
        <w:tc>
          <w:tcPr>
            <w:tcW w:w="5120" w:type="dxa"/>
          </w:tcPr>
          <w:p w14:paraId="5C043D12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29A7C258" w14:textId="77777777" w:rsidR="00BA227E" w:rsidRDefault="00000000">
            <w:r>
              <w:t>• El sistema mostrará el listado de solicitudes propias.</w:t>
            </w:r>
            <w:r>
              <w:br/>
              <w:t>• Permitirá filtrar por estado (pendiente, aprobada, rechazada, completada).</w:t>
            </w:r>
            <w:r>
              <w:br/>
              <w:t>• Mostrará información resumida de cada solicitud.</w:t>
            </w:r>
            <w:r>
              <w:br/>
              <w:t>• Permitirá seleccionar una solicitud para ver su detalle.</w:t>
            </w:r>
            <w:r>
              <w:br/>
              <w:t>• Mantendrá los datos actualizados.</w:t>
            </w:r>
            <w:r>
              <w:br/>
              <w:t>• Restringirá el acceso a solicitudes de otros usuarios.</w:t>
            </w:r>
          </w:p>
        </w:tc>
      </w:tr>
      <w:tr w:rsidR="00BA227E" w14:paraId="0B8AF4BB" w14:textId="77777777">
        <w:trPr>
          <w:jc w:val="center"/>
        </w:trPr>
        <w:tc>
          <w:tcPr>
            <w:tcW w:w="5120" w:type="dxa"/>
          </w:tcPr>
          <w:p w14:paraId="195F221F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71ACC192" w14:textId="77777777" w:rsidR="00BA227E" w:rsidRDefault="00000000">
            <w:r>
              <w:t>• Respuesta menor a 3 segundos.</w:t>
            </w:r>
            <w:r>
              <w:br/>
              <w:t>• Interfaz clara y organizada.</w:t>
            </w:r>
            <w:r>
              <w:br/>
              <w:t>• Seguridad en la visualización.</w:t>
            </w:r>
            <w:r>
              <w:br/>
              <w:t>• Integridad de la información.</w:t>
            </w:r>
          </w:p>
        </w:tc>
      </w:tr>
      <w:tr w:rsidR="00BA227E" w14:paraId="78C2D935" w14:textId="77777777">
        <w:trPr>
          <w:jc w:val="center"/>
        </w:trPr>
        <w:tc>
          <w:tcPr>
            <w:tcW w:w="5120" w:type="dxa"/>
          </w:tcPr>
          <w:p w14:paraId="6CDB529E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34FD6971" w14:textId="77777777" w:rsidR="00BA227E" w:rsidRDefault="00000000">
            <w:r>
              <w:t>Alta</w:t>
            </w:r>
          </w:p>
        </w:tc>
      </w:tr>
    </w:tbl>
    <w:p w14:paraId="6613B931" w14:textId="77777777" w:rsidR="00BA227E" w:rsidRDefault="00BA227E"/>
    <w:p w14:paraId="1DB47F38" w14:textId="77777777" w:rsidR="00BA227E" w:rsidRDefault="00000000">
      <w:pPr>
        <w:pStyle w:val="Ttulo1"/>
      </w:pPr>
      <w:r>
        <w:t>RFM017 — Crear solicitud de apoyo (Beneficiario, 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5DD61F4F" w14:textId="77777777">
        <w:trPr>
          <w:jc w:val="center"/>
        </w:trPr>
        <w:tc>
          <w:tcPr>
            <w:tcW w:w="5120" w:type="dxa"/>
          </w:tcPr>
          <w:p w14:paraId="308148D5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6AD3E3C6" w14:textId="77777777" w:rsidR="00BA227E" w:rsidRDefault="00000000">
            <w:r>
              <w:t>RFM017</w:t>
            </w:r>
          </w:p>
        </w:tc>
      </w:tr>
      <w:tr w:rsidR="00BA227E" w14:paraId="5BA08112" w14:textId="77777777">
        <w:trPr>
          <w:jc w:val="center"/>
        </w:trPr>
        <w:tc>
          <w:tcPr>
            <w:tcW w:w="5120" w:type="dxa"/>
          </w:tcPr>
          <w:p w14:paraId="7A7C079E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033D2426" w14:textId="77777777" w:rsidR="00BA227E" w:rsidRDefault="00000000">
            <w:r>
              <w:t>Crear solicitud de apoyo desde la app móvil</w:t>
            </w:r>
          </w:p>
        </w:tc>
      </w:tr>
      <w:tr w:rsidR="00BA227E" w14:paraId="2FDAE764" w14:textId="77777777">
        <w:trPr>
          <w:jc w:val="center"/>
        </w:trPr>
        <w:tc>
          <w:tcPr>
            <w:tcW w:w="5120" w:type="dxa"/>
          </w:tcPr>
          <w:p w14:paraId="37848362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71B10A09" w14:textId="77777777" w:rsidR="00BA227E" w:rsidRDefault="00000000">
            <w:r>
              <w:t>• Beneficiario</w:t>
            </w:r>
          </w:p>
        </w:tc>
      </w:tr>
      <w:tr w:rsidR="00BA227E" w14:paraId="450820AA" w14:textId="77777777">
        <w:trPr>
          <w:jc w:val="center"/>
        </w:trPr>
        <w:tc>
          <w:tcPr>
            <w:tcW w:w="5120" w:type="dxa"/>
          </w:tcPr>
          <w:p w14:paraId="7BEBC55C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1EFF590E" w14:textId="77777777" w:rsidR="00BA227E" w:rsidRDefault="00000000">
            <w:r>
              <w:t>• El usuario debe estar autenticado como Beneficiario.</w:t>
            </w:r>
            <w:r>
              <w:br/>
              <w:t>• Debe completar todos los campos obligatorios.</w:t>
            </w:r>
            <w:r>
              <w:br/>
              <w:t>• La descripción debe tener un mínimo de detalle.</w:t>
            </w:r>
            <w:r>
              <w:br/>
              <w:t>• Requiere conexión activa.</w:t>
            </w:r>
          </w:p>
        </w:tc>
      </w:tr>
      <w:tr w:rsidR="00BA227E" w14:paraId="4BAAA0FB" w14:textId="77777777">
        <w:trPr>
          <w:jc w:val="center"/>
        </w:trPr>
        <w:tc>
          <w:tcPr>
            <w:tcW w:w="5120" w:type="dxa"/>
          </w:tcPr>
          <w:p w14:paraId="63D9E489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39214040" w14:textId="77777777" w:rsidR="00BA227E" w:rsidRDefault="00000000">
            <w:r>
              <w:t>Permite al beneficiario registrar una nueva solicitud de apoyo mediante y, especificando título y descripción detallada del caso.</w:t>
            </w:r>
          </w:p>
        </w:tc>
      </w:tr>
      <w:tr w:rsidR="00BA227E" w14:paraId="6FBA4D9A" w14:textId="77777777">
        <w:trPr>
          <w:jc w:val="center"/>
        </w:trPr>
        <w:tc>
          <w:tcPr>
            <w:tcW w:w="5120" w:type="dxa"/>
          </w:tcPr>
          <w:p w14:paraId="6BEE8CD4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399DA471" w14:textId="77777777" w:rsidR="00BA227E" w:rsidRDefault="00000000">
            <w:r>
              <w:t>• El sistema mostrará el formulario de nueva solicitud.</w:t>
            </w:r>
            <w:r>
              <w:br/>
              <w:t>• Validará que el título y la descripción estén completos.</w:t>
            </w:r>
            <w:r>
              <w:br/>
              <w:t>• Enviará la solicitud al backend mediante.</w:t>
            </w:r>
            <w:r>
              <w:br/>
              <w:t>• Mostrará confirmación de creación exitosa.</w:t>
            </w:r>
            <w:r>
              <w:br/>
              <w:t>• Actualizará el listado en.</w:t>
            </w:r>
            <w:r>
              <w:br/>
              <w:t>• Registrará la fecha automáticamente.</w:t>
            </w:r>
          </w:p>
        </w:tc>
      </w:tr>
      <w:tr w:rsidR="00BA227E" w14:paraId="3C85026E" w14:textId="77777777">
        <w:trPr>
          <w:jc w:val="center"/>
        </w:trPr>
        <w:tc>
          <w:tcPr>
            <w:tcW w:w="5120" w:type="dxa"/>
          </w:tcPr>
          <w:p w14:paraId="594002E2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07BB6E59" w14:textId="77777777" w:rsidR="00BA227E" w:rsidRDefault="00000000">
            <w:r>
              <w:t>• El registro debe completarse en menos de 3 segundos.</w:t>
            </w:r>
            <w:r>
              <w:br/>
              <w:t>• Interfaz clara y táctil.</w:t>
            </w:r>
            <w:r>
              <w:br/>
              <w:t>• Protección frente a registros incompletos.</w:t>
            </w:r>
            <w:r>
              <w:br/>
              <w:t>• Datos almacenados de forma segura.</w:t>
            </w:r>
          </w:p>
        </w:tc>
      </w:tr>
      <w:tr w:rsidR="00BA227E" w14:paraId="6BABE9BD" w14:textId="77777777">
        <w:trPr>
          <w:jc w:val="center"/>
        </w:trPr>
        <w:tc>
          <w:tcPr>
            <w:tcW w:w="5120" w:type="dxa"/>
          </w:tcPr>
          <w:p w14:paraId="55BB1558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052EB394" w14:textId="77777777" w:rsidR="00BA227E" w:rsidRDefault="00000000">
            <w:r>
              <w:t>Alta</w:t>
            </w:r>
          </w:p>
        </w:tc>
      </w:tr>
    </w:tbl>
    <w:p w14:paraId="3D32E19C" w14:textId="77777777" w:rsidR="00BA227E" w:rsidRDefault="00BA227E"/>
    <w:p w14:paraId="6405F184" w14:textId="77777777" w:rsidR="00BA227E" w:rsidRDefault="00000000">
      <w:pPr>
        <w:pStyle w:val="Ttulo1"/>
      </w:pPr>
      <w:r>
        <w:t>RFM018 — Consultar dashboard personalizado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10C958F1" w14:textId="77777777">
        <w:trPr>
          <w:jc w:val="center"/>
        </w:trPr>
        <w:tc>
          <w:tcPr>
            <w:tcW w:w="5120" w:type="dxa"/>
          </w:tcPr>
          <w:p w14:paraId="530F389B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09FB827B" w14:textId="77777777" w:rsidR="00BA227E" w:rsidRDefault="00000000">
            <w:r>
              <w:t>RFM018</w:t>
            </w:r>
          </w:p>
        </w:tc>
      </w:tr>
      <w:tr w:rsidR="00BA227E" w14:paraId="4E1597AE" w14:textId="77777777">
        <w:trPr>
          <w:jc w:val="center"/>
        </w:trPr>
        <w:tc>
          <w:tcPr>
            <w:tcW w:w="5120" w:type="dxa"/>
          </w:tcPr>
          <w:p w14:paraId="1765C821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36BB64C5" w14:textId="77777777" w:rsidR="00BA227E" w:rsidRDefault="00000000">
            <w:r>
              <w:t>Consultar dashboard según rol desde la app móvil</w:t>
            </w:r>
          </w:p>
        </w:tc>
      </w:tr>
      <w:tr w:rsidR="00BA227E" w14:paraId="4B2F119C" w14:textId="77777777">
        <w:trPr>
          <w:jc w:val="center"/>
        </w:trPr>
        <w:tc>
          <w:tcPr>
            <w:tcW w:w="5120" w:type="dxa"/>
          </w:tcPr>
          <w:p w14:paraId="2D68DE4E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2B2525FC" w14:textId="77777777" w:rsidR="00BA227E" w:rsidRDefault="00000000">
            <w:r>
              <w:t>• Voluntario, Beneficiario, Organización</w:t>
            </w:r>
          </w:p>
        </w:tc>
      </w:tr>
      <w:tr w:rsidR="00BA227E" w14:paraId="1EC05441" w14:textId="77777777">
        <w:trPr>
          <w:jc w:val="center"/>
        </w:trPr>
        <w:tc>
          <w:tcPr>
            <w:tcW w:w="5120" w:type="dxa"/>
          </w:tcPr>
          <w:p w14:paraId="67C35813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4C16B8E7" w14:textId="77777777" w:rsidR="00BA227E" w:rsidRDefault="00000000">
            <w:r>
              <w:t>• El usuario debe estar autenticado.</w:t>
            </w:r>
            <w:r>
              <w:br/>
            </w:r>
            <w:r>
              <w:lastRenderedPageBreak/>
              <w:t>• El dashboard se genera según el rol del usuario.</w:t>
            </w:r>
            <w:r>
              <w:br/>
              <w:t>• La información debe existir en el sistema.</w:t>
            </w:r>
          </w:p>
        </w:tc>
      </w:tr>
      <w:tr w:rsidR="00BA227E" w14:paraId="4907268E" w14:textId="77777777">
        <w:trPr>
          <w:jc w:val="center"/>
        </w:trPr>
        <w:tc>
          <w:tcPr>
            <w:tcW w:w="5120" w:type="dxa"/>
          </w:tcPr>
          <w:p w14:paraId="536D0F63" w14:textId="77777777" w:rsidR="00BA227E" w:rsidRDefault="00000000">
            <w:r>
              <w:rPr>
                <w:b/>
              </w:rPr>
              <w:lastRenderedPageBreak/>
              <w:t>Características:</w:t>
            </w:r>
          </w:p>
        </w:tc>
        <w:tc>
          <w:tcPr>
            <w:tcW w:w="5120" w:type="dxa"/>
          </w:tcPr>
          <w:p w14:paraId="19F437A3" w14:textId="77777777" w:rsidR="00BA227E" w:rsidRDefault="00000000">
            <w:r>
              <w:t>Permite visualizar el panel principal  adaptado al rol del usuario, mostrando métricas, accesos rápidos y actividad reciente.</w:t>
            </w:r>
          </w:p>
        </w:tc>
      </w:tr>
      <w:tr w:rsidR="00BA227E" w14:paraId="4E0F7B75" w14:textId="77777777">
        <w:trPr>
          <w:jc w:val="center"/>
        </w:trPr>
        <w:tc>
          <w:tcPr>
            <w:tcW w:w="5120" w:type="dxa"/>
          </w:tcPr>
          <w:p w14:paraId="325EF439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7FCBF1FD" w14:textId="77777777" w:rsidR="00BA227E" w:rsidRDefault="00000000">
            <w:r>
              <w:t>• El sistema mostrará el dashboard correspondiente al rol.</w:t>
            </w:r>
            <w:r>
              <w:br/>
              <w:t>• Voluntario: eventos inscritos, donaciones realizadas.</w:t>
            </w:r>
            <w:r>
              <w:br/>
              <w:t>• Beneficiario: solicitudes activas y su estado.</w:t>
            </w:r>
            <w:r>
              <w:br/>
              <w:t>• Organización: eventos creados, donaciones recibidas, voluntarios inscritos.</w:t>
            </w:r>
            <w:r>
              <w:br/>
              <w:t>• Mostrará accesos rápidos a las funciones principales.</w:t>
            </w:r>
            <w:r>
              <w:br/>
              <w:t>• Mantendrá los datos actualizados.</w:t>
            </w:r>
            <w:r>
              <w:br/>
              <w:t>• Restringirá información no autorizada.</w:t>
            </w:r>
          </w:p>
        </w:tc>
      </w:tr>
      <w:tr w:rsidR="00BA227E" w14:paraId="2800CCD2" w14:textId="77777777">
        <w:trPr>
          <w:jc w:val="center"/>
        </w:trPr>
        <w:tc>
          <w:tcPr>
            <w:tcW w:w="5120" w:type="dxa"/>
          </w:tcPr>
          <w:p w14:paraId="43001DC8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7683592B" w14:textId="77777777" w:rsidR="00BA227E" w:rsidRDefault="00000000">
            <w:r>
              <w:t>• Respuesta menor a 3 segundos.</w:t>
            </w:r>
            <w:r>
              <w:br/>
              <w:t>• Interfaz clara y organizada.</w:t>
            </w:r>
            <w:r>
              <w:br/>
              <w:t>• Disponibilidad continua.</w:t>
            </w:r>
            <w:r>
              <w:br/>
              <w:t>• Seguridad en la visualización de datos.</w:t>
            </w:r>
          </w:p>
        </w:tc>
      </w:tr>
      <w:tr w:rsidR="00BA227E" w14:paraId="738E6FD5" w14:textId="77777777">
        <w:trPr>
          <w:jc w:val="center"/>
        </w:trPr>
        <w:tc>
          <w:tcPr>
            <w:tcW w:w="5120" w:type="dxa"/>
          </w:tcPr>
          <w:p w14:paraId="41BE540E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3DAB66AA" w14:textId="77777777" w:rsidR="00BA227E" w:rsidRDefault="00000000">
            <w:r>
              <w:t>Alta</w:t>
            </w:r>
          </w:p>
        </w:tc>
      </w:tr>
    </w:tbl>
    <w:p w14:paraId="3A6523AF" w14:textId="77777777" w:rsidR="00BA227E" w:rsidRDefault="00BA227E"/>
    <w:p w14:paraId="5516BA3A" w14:textId="77777777" w:rsidR="00BA227E" w:rsidRDefault="00000000">
      <w:pPr>
        <w:pStyle w:val="Ttulo1"/>
      </w:pPr>
      <w:r>
        <w:t>RFM019 — Consultar notificaciones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52BC53DF" w14:textId="77777777">
        <w:trPr>
          <w:jc w:val="center"/>
        </w:trPr>
        <w:tc>
          <w:tcPr>
            <w:tcW w:w="5120" w:type="dxa"/>
          </w:tcPr>
          <w:p w14:paraId="63F3321D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03D663B9" w14:textId="77777777" w:rsidR="00BA227E" w:rsidRDefault="00000000">
            <w:r>
              <w:t>RFM019</w:t>
            </w:r>
          </w:p>
        </w:tc>
      </w:tr>
      <w:tr w:rsidR="00BA227E" w14:paraId="4712CB3C" w14:textId="77777777">
        <w:trPr>
          <w:jc w:val="center"/>
        </w:trPr>
        <w:tc>
          <w:tcPr>
            <w:tcW w:w="5120" w:type="dxa"/>
          </w:tcPr>
          <w:p w14:paraId="1DEA7D89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47DEBD59" w14:textId="77777777" w:rsidR="00BA227E" w:rsidRDefault="00000000">
            <w:r>
              <w:t>Consultar notificaciones desde la app móvil</w:t>
            </w:r>
          </w:p>
        </w:tc>
      </w:tr>
      <w:tr w:rsidR="00BA227E" w14:paraId="1D0793BF" w14:textId="77777777">
        <w:trPr>
          <w:jc w:val="center"/>
        </w:trPr>
        <w:tc>
          <w:tcPr>
            <w:tcW w:w="5120" w:type="dxa"/>
          </w:tcPr>
          <w:p w14:paraId="370B96B6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52A19CC2" w14:textId="77777777" w:rsidR="00BA227E" w:rsidRDefault="00000000">
            <w:r>
              <w:t>• Voluntario, Beneficiario, Organización</w:t>
            </w:r>
          </w:p>
        </w:tc>
      </w:tr>
      <w:tr w:rsidR="00BA227E" w14:paraId="63E660D0" w14:textId="77777777">
        <w:trPr>
          <w:jc w:val="center"/>
        </w:trPr>
        <w:tc>
          <w:tcPr>
            <w:tcW w:w="5120" w:type="dxa"/>
          </w:tcPr>
          <w:p w14:paraId="46BBD4FD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2EE6B624" w14:textId="77777777" w:rsidR="00BA227E" w:rsidRDefault="00000000">
            <w:r>
              <w:t>• El usuario debe estar autenticado.</w:t>
            </w:r>
            <w:r>
              <w:br/>
              <w:t>• Debe existir al menos una notificación.</w:t>
            </w:r>
            <w:r>
              <w:br/>
              <w:t>• Se respetan permisos por rol.</w:t>
            </w:r>
          </w:p>
        </w:tc>
      </w:tr>
      <w:tr w:rsidR="00BA227E" w14:paraId="0775EEBD" w14:textId="77777777">
        <w:trPr>
          <w:jc w:val="center"/>
        </w:trPr>
        <w:tc>
          <w:tcPr>
            <w:tcW w:w="5120" w:type="dxa"/>
          </w:tcPr>
          <w:p w14:paraId="181CEE52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28EF82B4" w14:textId="77777777" w:rsidR="00BA227E" w:rsidRDefault="00000000">
            <w:r>
              <w:t>Permite visualizar las notificaciones del usuario mediante y, mostrando alertas de eventos, cambios de estado y actividad reciente.</w:t>
            </w:r>
          </w:p>
        </w:tc>
      </w:tr>
      <w:tr w:rsidR="00BA227E" w14:paraId="231F133B" w14:textId="77777777">
        <w:trPr>
          <w:jc w:val="center"/>
        </w:trPr>
        <w:tc>
          <w:tcPr>
            <w:tcW w:w="5120" w:type="dxa"/>
          </w:tcPr>
          <w:p w14:paraId="525476BE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0D5C25B4" w14:textId="77777777" w:rsidR="00BA227E" w:rsidRDefault="00000000">
            <w:r>
              <w:t>• El sistema mostrará el listado de notificaciones.</w:t>
            </w:r>
            <w:r>
              <w:br/>
              <w:t>• Permitirá marcar como leídas.</w:t>
            </w:r>
            <w:r>
              <w:br/>
              <w:t>• Mostrará información resumida de cada notificación.</w:t>
            </w:r>
            <w:r>
              <w:br/>
              <w:t>• Permitirá navegar al detalle relacionado (evento, donación, solicitud).</w:t>
            </w:r>
            <w:r>
              <w:br/>
              <w:t>• Mantendrá los datos actualizados.</w:t>
            </w:r>
            <w:r>
              <w:br/>
              <w:t>• Restringirá información no autorizada.</w:t>
            </w:r>
          </w:p>
        </w:tc>
      </w:tr>
      <w:tr w:rsidR="00BA227E" w14:paraId="06C3C439" w14:textId="77777777">
        <w:trPr>
          <w:jc w:val="center"/>
        </w:trPr>
        <w:tc>
          <w:tcPr>
            <w:tcW w:w="5120" w:type="dxa"/>
          </w:tcPr>
          <w:p w14:paraId="7A3171AE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55E329B4" w14:textId="77777777" w:rsidR="00BA227E" w:rsidRDefault="00000000">
            <w:r>
              <w:t>• Respuesta menor a 2 segundos.</w:t>
            </w:r>
            <w:r>
              <w:br/>
              <w:t>• Interfaz clara y organizada.</w:t>
            </w:r>
            <w:r>
              <w:br/>
              <w:t>• Notificaciones push opcionales.</w:t>
            </w:r>
            <w:r>
              <w:br/>
              <w:t>• Seguridad en la visualización.</w:t>
            </w:r>
          </w:p>
        </w:tc>
      </w:tr>
      <w:tr w:rsidR="00BA227E" w14:paraId="0C410D33" w14:textId="77777777">
        <w:trPr>
          <w:jc w:val="center"/>
        </w:trPr>
        <w:tc>
          <w:tcPr>
            <w:tcW w:w="5120" w:type="dxa"/>
          </w:tcPr>
          <w:p w14:paraId="1F4B6C6A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2B8AF0B5" w14:textId="77777777" w:rsidR="00BA227E" w:rsidRDefault="00000000">
            <w:r>
              <w:t>Media</w:t>
            </w:r>
          </w:p>
        </w:tc>
      </w:tr>
    </w:tbl>
    <w:p w14:paraId="36A40EE8" w14:textId="77777777" w:rsidR="00BA227E" w:rsidRDefault="00BA227E"/>
    <w:p w14:paraId="4EDCA8A8" w14:textId="77777777" w:rsidR="00BA227E" w:rsidRDefault="00000000">
      <w:pPr>
        <w:pStyle w:val="Ttulo1"/>
      </w:pPr>
      <w:r>
        <w:t>RFM020 — Consultar mapa social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3E26092F" w14:textId="77777777">
        <w:trPr>
          <w:jc w:val="center"/>
        </w:trPr>
        <w:tc>
          <w:tcPr>
            <w:tcW w:w="5120" w:type="dxa"/>
          </w:tcPr>
          <w:p w14:paraId="023F0EB9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482492F1" w14:textId="77777777" w:rsidR="00BA227E" w:rsidRDefault="00000000">
            <w:r>
              <w:t>RFM020</w:t>
            </w:r>
          </w:p>
        </w:tc>
      </w:tr>
      <w:tr w:rsidR="00BA227E" w14:paraId="28DEF414" w14:textId="77777777">
        <w:trPr>
          <w:jc w:val="center"/>
        </w:trPr>
        <w:tc>
          <w:tcPr>
            <w:tcW w:w="5120" w:type="dxa"/>
          </w:tcPr>
          <w:p w14:paraId="543B348D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7E5BF550" w14:textId="77777777" w:rsidR="00BA227E" w:rsidRDefault="00000000">
            <w:r>
              <w:t>Consultar mapa social desde la app móvil</w:t>
            </w:r>
          </w:p>
        </w:tc>
      </w:tr>
      <w:tr w:rsidR="00BA227E" w14:paraId="48F5213E" w14:textId="77777777">
        <w:trPr>
          <w:jc w:val="center"/>
        </w:trPr>
        <w:tc>
          <w:tcPr>
            <w:tcW w:w="5120" w:type="dxa"/>
          </w:tcPr>
          <w:p w14:paraId="0C465A0B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01F90302" w14:textId="77777777" w:rsidR="00BA227E" w:rsidRDefault="00000000">
            <w:r>
              <w:t>• Voluntario, Beneficiario, Organización</w:t>
            </w:r>
          </w:p>
        </w:tc>
      </w:tr>
      <w:tr w:rsidR="00BA227E" w14:paraId="0A57C33D" w14:textId="77777777">
        <w:trPr>
          <w:jc w:val="center"/>
        </w:trPr>
        <w:tc>
          <w:tcPr>
            <w:tcW w:w="5120" w:type="dxa"/>
          </w:tcPr>
          <w:p w14:paraId="7F09263B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1D0CAD0E" w14:textId="77777777" w:rsidR="00BA227E" w:rsidRDefault="00000000">
            <w:r>
              <w:t>• El usuario debe estar autenticado (o acceder como invitado).</w:t>
            </w:r>
            <w:r>
              <w:br/>
              <w:t>• Debe permitir el acceso a la ubicación (opcional).</w:t>
            </w:r>
            <w:r>
              <w:br/>
              <w:t>• Debe existir al menos una organización o evento geolocalizado.</w:t>
            </w:r>
          </w:p>
        </w:tc>
      </w:tr>
      <w:tr w:rsidR="00BA227E" w14:paraId="52F807B5" w14:textId="77777777">
        <w:trPr>
          <w:jc w:val="center"/>
        </w:trPr>
        <w:tc>
          <w:tcPr>
            <w:tcW w:w="5120" w:type="dxa"/>
          </w:tcPr>
          <w:p w14:paraId="63E9A3C5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153CA7A4" w14:textId="77777777" w:rsidR="00BA227E" w:rsidRDefault="00000000">
            <w:r>
              <w:t xml:space="preserve">Permite visualizar la distribución geográfica de organizaciones y eventos mediante y, facilitando la </w:t>
            </w:r>
            <w:r>
              <w:lastRenderedPageBreak/>
              <w:t>participación local.</w:t>
            </w:r>
          </w:p>
        </w:tc>
      </w:tr>
      <w:tr w:rsidR="00BA227E" w14:paraId="0CD0707A" w14:textId="77777777">
        <w:trPr>
          <w:jc w:val="center"/>
        </w:trPr>
        <w:tc>
          <w:tcPr>
            <w:tcW w:w="5120" w:type="dxa"/>
          </w:tcPr>
          <w:p w14:paraId="104C8F63" w14:textId="77777777" w:rsidR="00BA227E" w:rsidRDefault="00000000">
            <w:r>
              <w:rPr>
                <w:b/>
              </w:rPr>
              <w:lastRenderedPageBreak/>
              <w:t>Descripción del requerimiento:</w:t>
            </w:r>
          </w:p>
        </w:tc>
        <w:tc>
          <w:tcPr>
            <w:tcW w:w="5120" w:type="dxa"/>
          </w:tcPr>
          <w:p w14:paraId="64257A44" w14:textId="77777777" w:rsidR="00BA227E" w:rsidRDefault="00000000">
            <w:r>
              <w:t>• El sistema mostrará un mapa interactivo con organizaciones y eventos.</w:t>
            </w:r>
            <w:r>
              <w:br/>
              <w:t>• Permitirá seleccionar un marcador para ver información.</w:t>
            </w:r>
            <w:r>
              <w:br/>
              <w:t>• Mostrará detalles de la organización o evento seleccionado.</w:t>
            </w:r>
            <w:r>
              <w:br/>
              <w:t>• Permitirá centrar el mapa en la ubicación del usuario.</w:t>
            </w:r>
            <w:r>
              <w:br/>
              <w:t>• Mantendrá los datos actualizados.</w:t>
            </w:r>
            <w:r>
              <w:br/>
              <w:t>• Restringirá información no autorizada.</w:t>
            </w:r>
          </w:p>
        </w:tc>
      </w:tr>
      <w:tr w:rsidR="00BA227E" w14:paraId="1667F841" w14:textId="77777777">
        <w:trPr>
          <w:jc w:val="center"/>
        </w:trPr>
        <w:tc>
          <w:tcPr>
            <w:tcW w:w="5120" w:type="dxa"/>
          </w:tcPr>
          <w:p w14:paraId="3377AFC5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119EDBEE" w14:textId="77777777" w:rsidR="00BA227E" w:rsidRDefault="00000000">
            <w:r>
              <w:t>• Carga del mapa menor a 3 segundos.</w:t>
            </w:r>
            <w:r>
              <w:br/>
              <w:t>• Interfaz táctil fluida.</w:t>
            </w:r>
            <w:r>
              <w:br/>
              <w:t>• Seguridad en el uso de la ubicación.</w:t>
            </w:r>
            <w:r>
              <w:br/>
              <w:t>• Disponibilidad continua.</w:t>
            </w:r>
          </w:p>
        </w:tc>
      </w:tr>
      <w:tr w:rsidR="00BA227E" w14:paraId="7323AAE7" w14:textId="77777777">
        <w:trPr>
          <w:jc w:val="center"/>
        </w:trPr>
        <w:tc>
          <w:tcPr>
            <w:tcW w:w="5120" w:type="dxa"/>
          </w:tcPr>
          <w:p w14:paraId="2DAB9155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29F33ACE" w14:textId="77777777" w:rsidR="00BA227E" w:rsidRDefault="00000000">
            <w:r>
              <w:t>Media</w:t>
            </w:r>
          </w:p>
        </w:tc>
      </w:tr>
    </w:tbl>
    <w:p w14:paraId="3A60575B" w14:textId="77777777" w:rsidR="00BA227E" w:rsidRDefault="00BA227E"/>
    <w:p w14:paraId="1D040638" w14:textId="77777777" w:rsidR="00BA227E" w:rsidRDefault="00000000">
      <w:pPr>
        <w:pStyle w:val="Ttulo1"/>
      </w:pPr>
      <w:r>
        <w:t>RFM021 — Buscar y filtrar contenido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0A25733E" w14:textId="77777777">
        <w:trPr>
          <w:jc w:val="center"/>
        </w:trPr>
        <w:tc>
          <w:tcPr>
            <w:tcW w:w="5120" w:type="dxa"/>
          </w:tcPr>
          <w:p w14:paraId="3E6F42BF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4D608043" w14:textId="77777777" w:rsidR="00BA227E" w:rsidRDefault="00000000">
            <w:r>
              <w:t>RFM021</w:t>
            </w:r>
          </w:p>
        </w:tc>
      </w:tr>
      <w:tr w:rsidR="00BA227E" w14:paraId="10011942" w14:textId="77777777">
        <w:trPr>
          <w:jc w:val="center"/>
        </w:trPr>
        <w:tc>
          <w:tcPr>
            <w:tcW w:w="5120" w:type="dxa"/>
          </w:tcPr>
          <w:p w14:paraId="59C2D063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21C14F04" w14:textId="77777777" w:rsidR="00BA227E" w:rsidRDefault="00000000">
            <w:r>
              <w:t>Buscar y filtrar eventos, donaciones y organizaciones en la app móvil</w:t>
            </w:r>
          </w:p>
        </w:tc>
      </w:tr>
      <w:tr w:rsidR="00BA227E" w14:paraId="62100FC8" w14:textId="77777777">
        <w:trPr>
          <w:jc w:val="center"/>
        </w:trPr>
        <w:tc>
          <w:tcPr>
            <w:tcW w:w="5120" w:type="dxa"/>
          </w:tcPr>
          <w:p w14:paraId="1532B36C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551A03C9" w14:textId="77777777" w:rsidR="00BA227E" w:rsidRDefault="00000000">
            <w:r>
              <w:t>• Voluntario, Beneficiario, Organización</w:t>
            </w:r>
          </w:p>
        </w:tc>
      </w:tr>
      <w:tr w:rsidR="00BA227E" w14:paraId="2BE91AB2" w14:textId="77777777">
        <w:trPr>
          <w:jc w:val="center"/>
        </w:trPr>
        <w:tc>
          <w:tcPr>
            <w:tcW w:w="5120" w:type="dxa"/>
          </w:tcPr>
          <w:p w14:paraId="1D3A5CBA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630402B7" w14:textId="77777777" w:rsidR="00BA227E" w:rsidRDefault="00000000">
            <w:r>
              <w:t>• El usuario debe estar autenticado.</w:t>
            </w:r>
            <w:r>
              <w:br/>
              <w:t>• Debe existir información disponible.</w:t>
            </w:r>
            <w:r>
              <w:br/>
              <w:t>• Se respetan permisos por rol.</w:t>
            </w:r>
          </w:p>
        </w:tc>
      </w:tr>
      <w:tr w:rsidR="00BA227E" w14:paraId="5E7E9493" w14:textId="77777777">
        <w:trPr>
          <w:jc w:val="center"/>
        </w:trPr>
        <w:tc>
          <w:tcPr>
            <w:tcW w:w="5120" w:type="dxa"/>
          </w:tcPr>
          <w:p w14:paraId="28B1EDF1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4D01F0C5" w14:textId="77777777" w:rsidR="00BA227E" w:rsidRDefault="00000000">
            <w:r>
              <w:t>Permite aplicar filtros y búsquedas sobre las listas de eventos, donaciones y organizaciones mediante y los controladores de cada feature.</w:t>
            </w:r>
          </w:p>
        </w:tc>
      </w:tr>
      <w:tr w:rsidR="00BA227E" w14:paraId="04F8E6A0" w14:textId="77777777">
        <w:trPr>
          <w:jc w:val="center"/>
        </w:trPr>
        <w:tc>
          <w:tcPr>
            <w:tcW w:w="5120" w:type="dxa"/>
          </w:tcPr>
          <w:p w14:paraId="3916B188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36A577FD" w14:textId="77777777" w:rsidR="00BA227E" w:rsidRDefault="00000000">
            <w:r>
              <w:t>• El sistema mostrará buscadores en cada listado.</w:t>
            </w:r>
            <w:r>
              <w:br/>
              <w:t>• Permitirá filtrar por categoría, fecha, estado y organización.</w:t>
            </w:r>
            <w:r>
              <w:br/>
              <w:t>• Aplicará debounce para optimizar peticiones.</w:t>
            </w:r>
            <w:r>
              <w:br/>
              <w:t>• Mostrará resultados en tiempo real.</w:t>
            </w:r>
            <w:r>
              <w:br/>
              <w:t>• Mantendrá los datos actualizados.</w:t>
            </w:r>
            <w:r>
              <w:br/>
              <w:t>• Restringirá información no autorizada.</w:t>
            </w:r>
          </w:p>
        </w:tc>
      </w:tr>
      <w:tr w:rsidR="00BA227E" w14:paraId="4853540F" w14:textId="77777777">
        <w:trPr>
          <w:jc w:val="center"/>
        </w:trPr>
        <w:tc>
          <w:tcPr>
            <w:tcW w:w="5120" w:type="dxa"/>
          </w:tcPr>
          <w:p w14:paraId="5BB44710" w14:textId="77777777" w:rsidR="00BA227E" w:rsidRDefault="00000000">
            <w:r>
              <w:rPr>
                <w:b/>
              </w:rPr>
              <w:t>RNFM:</w:t>
            </w:r>
          </w:p>
        </w:tc>
        <w:tc>
          <w:tcPr>
            <w:tcW w:w="5120" w:type="dxa"/>
          </w:tcPr>
          <w:p w14:paraId="2E1720D5" w14:textId="77777777" w:rsidR="00BA227E" w:rsidRDefault="00000000">
            <w:r>
              <w:t>• Respuesta menor a 3 segundos.</w:t>
            </w:r>
            <w:r>
              <w:br/>
              <w:t>• Interfaz clara y táctil.</w:t>
            </w:r>
            <w:r>
              <w:br/>
              <w:t>• Optimización de peticiones a la API.</w:t>
            </w:r>
            <w:r>
              <w:br/>
              <w:t>• Integridad de la información.</w:t>
            </w:r>
          </w:p>
        </w:tc>
      </w:tr>
      <w:tr w:rsidR="00BA227E" w14:paraId="00C63744" w14:textId="77777777">
        <w:trPr>
          <w:jc w:val="center"/>
        </w:trPr>
        <w:tc>
          <w:tcPr>
            <w:tcW w:w="5120" w:type="dxa"/>
          </w:tcPr>
          <w:p w14:paraId="3FCCA4A2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28D4A4E2" w14:textId="77777777" w:rsidR="00BA227E" w:rsidRDefault="00000000">
            <w:r>
              <w:t>Media</w:t>
            </w:r>
          </w:p>
        </w:tc>
      </w:tr>
    </w:tbl>
    <w:p w14:paraId="4F42D1EA" w14:textId="77777777" w:rsidR="00BA227E" w:rsidRDefault="00BA227E"/>
    <w:p w14:paraId="517BF046" w14:textId="77777777" w:rsidR="00BA227E" w:rsidRDefault="00000000">
      <w:pPr>
        <w:pStyle w:val="Ttulo1"/>
      </w:pPr>
      <w:r>
        <w:t>RFM022 — Generar comprobante de donación (Móvil)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5"/>
        <w:gridCol w:w="5115"/>
      </w:tblGrid>
      <w:tr w:rsidR="00BA227E" w14:paraId="5D586636" w14:textId="77777777">
        <w:trPr>
          <w:jc w:val="center"/>
        </w:trPr>
        <w:tc>
          <w:tcPr>
            <w:tcW w:w="5120" w:type="dxa"/>
          </w:tcPr>
          <w:p w14:paraId="1ABD92CF" w14:textId="77777777" w:rsidR="00BA227E" w:rsidRDefault="00000000">
            <w:r>
              <w:rPr>
                <w:b/>
              </w:rPr>
              <w:t>Identificación del requerimiento:</w:t>
            </w:r>
          </w:p>
        </w:tc>
        <w:tc>
          <w:tcPr>
            <w:tcW w:w="5120" w:type="dxa"/>
          </w:tcPr>
          <w:p w14:paraId="75B5DFD2" w14:textId="77777777" w:rsidR="00BA227E" w:rsidRDefault="00000000">
            <w:r>
              <w:t>RFM022</w:t>
            </w:r>
          </w:p>
        </w:tc>
      </w:tr>
      <w:tr w:rsidR="00BA227E" w14:paraId="3FD9855E" w14:textId="77777777">
        <w:trPr>
          <w:jc w:val="center"/>
        </w:trPr>
        <w:tc>
          <w:tcPr>
            <w:tcW w:w="5120" w:type="dxa"/>
          </w:tcPr>
          <w:p w14:paraId="23560740" w14:textId="77777777" w:rsidR="00BA227E" w:rsidRDefault="00000000">
            <w:r>
              <w:rPr>
                <w:b/>
              </w:rPr>
              <w:t>Nombre del Requerimiento:</w:t>
            </w:r>
          </w:p>
        </w:tc>
        <w:tc>
          <w:tcPr>
            <w:tcW w:w="5120" w:type="dxa"/>
          </w:tcPr>
          <w:p w14:paraId="3660EFBA" w14:textId="77777777" w:rsidR="00BA227E" w:rsidRDefault="00000000">
            <w:r>
              <w:t>Generar comprobante de donación desde la app móvil</w:t>
            </w:r>
          </w:p>
        </w:tc>
      </w:tr>
      <w:tr w:rsidR="00BA227E" w14:paraId="7BA48E96" w14:textId="77777777">
        <w:trPr>
          <w:jc w:val="center"/>
        </w:trPr>
        <w:tc>
          <w:tcPr>
            <w:tcW w:w="5120" w:type="dxa"/>
          </w:tcPr>
          <w:p w14:paraId="16DE35FA" w14:textId="77777777" w:rsidR="00BA227E" w:rsidRDefault="00000000">
            <w:r>
              <w:rPr>
                <w:b/>
              </w:rPr>
              <w:t>Actores:</w:t>
            </w:r>
          </w:p>
        </w:tc>
        <w:tc>
          <w:tcPr>
            <w:tcW w:w="5120" w:type="dxa"/>
          </w:tcPr>
          <w:p w14:paraId="65C96E97" w14:textId="77777777" w:rsidR="00BA227E" w:rsidRDefault="00000000">
            <w:r>
              <w:t>• Voluntario, Beneficiario, Organización</w:t>
            </w:r>
          </w:p>
        </w:tc>
      </w:tr>
      <w:tr w:rsidR="00BA227E" w14:paraId="17185FEE" w14:textId="77777777">
        <w:trPr>
          <w:jc w:val="center"/>
        </w:trPr>
        <w:tc>
          <w:tcPr>
            <w:tcW w:w="5120" w:type="dxa"/>
          </w:tcPr>
          <w:p w14:paraId="72FF1ABB" w14:textId="77777777" w:rsidR="00BA227E" w:rsidRDefault="00000000">
            <w:r>
              <w:rPr>
                <w:b/>
              </w:rPr>
              <w:t>Condiciones:</w:t>
            </w:r>
          </w:p>
        </w:tc>
        <w:tc>
          <w:tcPr>
            <w:tcW w:w="5120" w:type="dxa"/>
          </w:tcPr>
          <w:p w14:paraId="3FB17D15" w14:textId="77777777" w:rsidR="00BA227E" w:rsidRDefault="00000000">
            <w:r>
              <w:t>• El usuario debe estar autenticado.</w:t>
            </w:r>
            <w:r>
              <w:br/>
              <w:t>• Debe existir una donación registrada.</w:t>
            </w:r>
            <w:r>
              <w:br/>
              <w:t>• El usuario solo puede generar comprobantes de sus propias donaciones.</w:t>
            </w:r>
            <w:r>
              <w:br/>
              <w:t>• La donación debe contar con un estado válido para generar el comprobante.</w:t>
            </w:r>
          </w:p>
        </w:tc>
      </w:tr>
      <w:tr w:rsidR="00BA227E" w14:paraId="1E314ED5" w14:textId="77777777">
        <w:trPr>
          <w:jc w:val="center"/>
        </w:trPr>
        <w:tc>
          <w:tcPr>
            <w:tcW w:w="5120" w:type="dxa"/>
          </w:tcPr>
          <w:p w14:paraId="1D24E403" w14:textId="77777777" w:rsidR="00BA227E" w:rsidRDefault="00000000">
            <w:r>
              <w:rPr>
                <w:b/>
              </w:rPr>
              <w:t>Características:</w:t>
            </w:r>
          </w:p>
        </w:tc>
        <w:tc>
          <w:tcPr>
            <w:tcW w:w="5120" w:type="dxa"/>
          </w:tcPr>
          <w:p w14:paraId="2B4C038F" w14:textId="77777777" w:rsidR="00BA227E" w:rsidRDefault="00000000">
            <w:r>
              <w:t>Permite generar y consultar un comprobante de las donaciones realizadas desde la app móvil, con información básica de la transacción.</w:t>
            </w:r>
          </w:p>
        </w:tc>
      </w:tr>
      <w:tr w:rsidR="00BA227E" w14:paraId="59312A5B" w14:textId="77777777">
        <w:trPr>
          <w:jc w:val="center"/>
        </w:trPr>
        <w:tc>
          <w:tcPr>
            <w:tcW w:w="5120" w:type="dxa"/>
          </w:tcPr>
          <w:p w14:paraId="64A9F899" w14:textId="77777777" w:rsidR="00BA227E" w:rsidRDefault="00000000">
            <w:r>
              <w:rPr>
                <w:b/>
              </w:rPr>
              <w:t>Descripción del requerimiento:</w:t>
            </w:r>
          </w:p>
        </w:tc>
        <w:tc>
          <w:tcPr>
            <w:tcW w:w="5120" w:type="dxa"/>
          </w:tcPr>
          <w:p w14:paraId="67B300C3" w14:textId="77777777" w:rsidR="00BA227E" w:rsidRDefault="00000000">
            <w:r>
              <w:t xml:space="preserve">• El sistema permitirá seleccionar una donación </w:t>
            </w:r>
            <w:r>
              <w:lastRenderedPageBreak/>
              <w:t>registrada.</w:t>
            </w:r>
            <w:r>
              <w:br/>
              <w:t>• Generará el comprobante con los datos de la donación.</w:t>
            </w:r>
            <w:r>
              <w:br/>
              <w:t>• Mostrará información como fecha, monto o descripción, organización y estado.</w:t>
            </w:r>
            <w:r>
              <w:br/>
              <w:t>• Permitirá visualizar el comprobante desde la aplicación.</w:t>
            </w:r>
            <w:r>
              <w:br/>
              <w:t>• Podrá permitir compartir o guardar el comprobante según las funciones disponibles del dispositivo.</w:t>
            </w:r>
            <w:r>
              <w:br/>
              <w:t>• No permitirá generar comprobantes de donaciones pertenecientes a otros usuarios.</w:t>
            </w:r>
          </w:p>
        </w:tc>
      </w:tr>
      <w:tr w:rsidR="00BA227E" w14:paraId="0A578914" w14:textId="77777777">
        <w:trPr>
          <w:jc w:val="center"/>
        </w:trPr>
        <w:tc>
          <w:tcPr>
            <w:tcW w:w="5120" w:type="dxa"/>
          </w:tcPr>
          <w:p w14:paraId="4E32C604" w14:textId="77777777" w:rsidR="00BA227E" w:rsidRDefault="00000000">
            <w:r>
              <w:rPr>
                <w:b/>
              </w:rPr>
              <w:lastRenderedPageBreak/>
              <w:t>RNFM:</w:t>
            </w:r>
          </w:p>
        </w:tc>
        <w:tc>
          <w:tcPr>
            <w:tcW w:w="5120" w:type="dxa"/>
          </w:tcPr>
          <w:p w14:paraId="0CE362F2" w14:textId="77777777" w:rsidR="00BA227E" w:rsidRDefault="00000000">
            <w:r>
              <w:t>• La generación del comprobante debe completarse en menos de 3 segundos.</w:t>
            </w:r>
            <w:r>
              <w:br/>
              <w:t>• La información debe mantenerse íntegra y protegida.</w:t>
            </w:r>
            <w:r>
              <w:br/>
              <w:t>• El comprobante debe ser legible en dispositivos móviles.</w:t>
            </w:r>
            <w:r>
              <w:br/>
              <w:t>• Debe existir control de acceso sobre la información de la donación.</w:t>
            </w:r>
          </w:p>
        </w:tc>
      </w:tr>
      <w:tr w:rsidR="00BA227E" w14:paraId="0ACE6C0D" w14:textId="77777777">
        <w:trPr>
          <w:jc w:val="center"/>
        </w:trPr>
        <w:tc>
          <w:tcPr>
            <w:tcW w:w="5120" w:type="dxa"/>
          </w:tcPr>
          <w:p w14:paraId="5B32695B" w14:textId="77777777" w:rsidR="00BA227E" w:rsidRDefault="00000000">
            <w:r>
              <w:rPr>
                <w:b/>
              </w:rPr>
              <w:t>Prioridad del requerimiento:</w:t>
            </w:r>
          </w:p>
        </w:tc>
        <w:tc>
          <w:tcPr>
            <w:tcW w:w="5120" w:type="dxa"/>
          </w:tcPr>
          <w:p w14:paraId="38009E87" w14:textId="77777777" w:rsidR="00BA227E" w:rsidRDefault="00000000">
            <w:r>
              <w:t>Media</w:t>
            </w:r>
          </w:p>
        </w:tc>
      </w:tr>
    </w:tbl>
    <w:p w14:paraId="2C13DB62" w14:textId="77777777" w:rsidR="00BA227E" w:rsidRDefault="00BA227E"/>
    <w:sectPr w:rsidR="00BA227E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911172">
    <w:abstractNumId w:val="8"/>
  </w:num>
  <w:num w:numId="2" w16cid:durableId="1970738497">
    <w:abstractNumId w:val="6"/>
  </w:num>
  <w:num w:numId="3" w16cid:durableId="2142260058">
    <w:abstractNumId w:val="5"/>
  </w:num>
  <w:num w:numId="4" w16cid:durableId="852301711">
    <w:abstractNumId w:val="4"/>
  </w:num>
  <w:num w:numId="5" w16cid:durableId="515461314">
    <w:abstractNumId w:val="7"/>
  </w:num>
  <w:num w:numId="6" w16cid:durableId="1591426797">
    <w:abstractNumId w:val="3"/>
  </w:num>
  <w:num w:numId="7" w16cid:durableId="1445223705">
    <w:abstractNumId w:val="2"/>
  </w:num>
  <w:num w:numId="8" w16cid:durableId="684672232">
    <w:abstractNumId w:val="1"/>
  </w:num>
  <w:num w:numId="9" w16cid:durableId="118443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24"/>
    <w:rsid w:val="0029639D"/>
    <w:rsid w:val="00326F90"/>
    <w:rsid w:val="00592111"/>
    <w:rsid w:val="009E1622"/>
    <w:rsid w:val="00AA1D8D"/>
    <w:rsid w:val="00B47730"/>
    <w:rsid w:val="00BA22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C412D"/>
  <w14:defaultImageDpi w14:val="300"/>
  <w15:docId w15:val="{2657D1A8-4D11-4815-B8C8-435F1BEC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3848</Words>
  <Characters>21165</Characters>
  <Application>Microsoft Office Word</Application>
  <DocSecurity>0</DocSecurity>
  <Lines>176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2026-09-21T22:39:00Z</dcterms:created>
  <dcterms:modified xsi:type="dcterms:W3CDTF">2026-09-21T22:39:00Z</dcterms:modified>
  <cp:category/>
</cp:coreProperties>
</file>